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9E5C" w14:textId="3C197436" w:rsidR="00AF315D" w:rsidRPr="00105ADF" w:rsidRDefault="001C1C67" w:rsidP="00105ADF">
      <w:pPr>
        <w:pStyle w:val="aa"/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Практическая работа </w:t>
      </w:r>
      <w:r w:rsidR="00105ADF">
        <w:rPr>
          <w:rFonts w:ascii="Times New Roman" w:hAnsi="Times New Roman" w:cs="Times New Roman"/>
          <w:bCs/>
          <w:sz w:val="24"/>
          <w:szCs w:val="24"/>
          <w:lang w:val="ru-RU"/>
        </w:rPr>
        <w:t>5</w:t>
      </w:r>
    </w:p>
    <w:p w14:paraId="56194AD0" w14:textId="0092AE28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За занятие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необходимо создать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документ «Моя учебная группа»,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ввести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исправить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текст, оформит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ь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заголовок, абзацы и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список. В конце сохранит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ь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файл и повторно откр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ыть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его для проверки.</w:t>
      </w:r>
    </w:p>
    <w:p w14:paraId="7E272E28" w14:textId="43974C6C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Редактирование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изменение содержания текста: исправление, добавление и удаление. Форматирование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изменение его внешнего вида: шрифта, размера и выравнивания.</w:t>
      </w:r>
    </w:p>
    <w:p w14:paraId="4022A97F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Что нужно сдать</w:t>
      </w:r>
    </w:p>
    <w:p w14:paraId="5FC7DCF1" w14:textId="77777777" w:rsid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Один файл в формате </w:t>
      </w:r>
      <w:r w:rsidRPr="00105ADF">
        <w:rPr>
          <w:rFonts w:ascii="Times New Roman" w:hAnsi="Times New Roman" w:cs="Times New Roman"/>
          <w:sz w:val="24"/>
          <w:szCs w:val="24"/>
        </w:rPr>
        <w:t>DOCX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 именем ПР1_Фамилия_Группа.</w:t>
      </w:r>
      <w:r w:rsidRPr="00105ADF">
        <w:rPr>
          <w:rFonts w:ascii="Times New Roman" w:hAnsi="Times New Roman" w:cs="Times New Roman"/>
          <w:sz w:val="24"/>
          <w:szCs w:val="24"/>
        </w:rPr>
        <w:t>docx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26AD9C14" w14:textId="77777777" w:rsid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Например: ПР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_Иванов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о-П_926/1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</w:rPr>
        <w:t>docx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CCD3572" w14:textId="1173E890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В документе должны быть заголовок, све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дения об авторе, два абзаца, подзаголовок, список и примечание.</w:t>
      </w:r>
    </w:p>
    <w:p w14:paraId="378814C1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Как читать указания</w:t>
      </w:r>
    </w:p>
    <w:p w14:paraId="7A910EBF" w14:textId="2A7FDD38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Запись «Главная → Шрифт» означает: щёлкните вкладку «Главная», затем найдите группу «Шрифт». Щелчок 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один раз левой кнопкой мыши. </w:t>
      </w:r>
    </w:p>
    <w:p w14:paraId="29EF9F0A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элементы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окна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AF315D" w:rsidRPr="00105ADF" w14:paraId="2901464D" w14:textId="77777777" w:rsidTr="00105ADF">
        <w:trPr>
          <w:cantSplit/>
          <w:tblHeader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4FA9A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EDA17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Для чего нужен</w:t>
            </w:r>
          </w:p>
        </w:tc>
      </w:tr>
      <w:tr w:rsidR="00AF315D" w:rsidRPr="00105ADF" w14:paraId="1012839D" w14:textId="77777777" w:rsidTr="00105ADF">
        <w:trPr>
          <w:cantSplit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2B651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Строка заголовка сверху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910B3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Показывает имя открытого документа.</w:t>
            </w:r>
          </w:p>
        </w:tc>
      </w:tr>
      <w:tr w:rsidR="00AF315D" w:rsidRPr="00105ADF" w14:paraId="13E54E30" w14:textId="77777777" w:rsidTr="00105ADF">
        <w:trPr>
          <w:cantSplit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FD6AF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Вкладки и лента команд</w:t>
            </w:r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BB756" w14:textId="4061AE4E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Содержат инструменты. На вкладке «Главная» находятся </w:t>
            </w: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группы «Шрифт»</w:t>
            </w:r>
            <w:r w:rsid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«Абзац»</w:t>
            </w:r>
            <w:r w:rsid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«Стили», «Редактирование»</w:t>
            </w: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AF315D" w:rsidRPr="00105ADF" w14:paraId="4FB727D3" w14:textId="77777777" w:rsidTr="00105ADF">
        <w:trPr>
          <w:cantSplit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54926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Белая</w:t>
            </w:r>
            <w:proofErr w:type="spellEnd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страница</w:t>
            </w:r>
            <w:proofErr w:type="spellEnd"/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41C1D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Область, в которой вы набираете текст.</w:t>
            </w:r>
          </w:p>
        </w:tc>
      </w:tr>
      <w:tr w:rsidR="00AF315D" w:rsidRPr="00105ADF" w14:paraId="120B7829" w14:textId="77777777" w:rsidTr="00105ADF">
        <w:trPr>
          <w:cantSplit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FB8B3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  <w:proofErr w:type="spellEnd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курсор</w:t>
            </w:r>
            <w:proofErr w:type="spellEnd"/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D7CD8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Мигающая вертикальная черта. В этом месте появится введённый символ.</w:t>
            </w:r>
          </w:p>
        </w:tc>
      </w:tr>
      <w:tr w:rsidR="00AF315D" w:rsidRPr="00105ADF" w14:paraId="576F7F59" w14:textId="77777777" w:rsidTr="00105ADF">
        <w:trPr>
          <w:cantSplit/>
          <w:jc w:val="center"/>
        </w:trPr>
        <w:tc>
          <w:tcPr>
            <w:tcW w:w="2551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D82F3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  <w:proofErr w:type="spellEnd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состояния</w:t>
            </w:r>
            <w:proofErr w:type="spellEnd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снизу</w:t>
            </w:r>
            <w:proofErr w:type="spellEnd"/>
          </w:p>
        </w:tc>
        <w:tc>
          <w:tcPr>
            <w:tcW w:w="7370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59E1C" w14:textId="7E68B096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Показывает сведения о документе. Справа </w:t>
            </w: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расположен масштаб.</w:t>
            </w:r>
          </w:p>
        </w:tc>
      </w:tr>
    </w:tbl>
    <w:p w14:paraId="6B7557BD" w14:textId="77777777" w:rsidR="00AF315D" w:rsidRPr="00105ADF" w:rsidRDefault="00AF315D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FB3E8C5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Инструкции рассчитаны на настольный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Pr="00105ADF">
        <w:rPr>
          <w:rFonts w:ascii="Times New Roman" w:hAnsi="Times New Roman" w:cs="Times New Roman"/>
          <w:sz w:val="24"/>
          <w:szCs w:val="24"/>
        </w:rPr>
        <w:t>Windows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 русским интерфейсом. Названия отдельных команд могут немного различаться. Если кнопка непонятна, наведите на неё мышь и прочитайте подсказку.</w:t>
      </w:r>
    </w:p>
    <w:p w14:paraId="03F591D4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EE837B2" w14:textId="77777777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Создание и первое сохранение файла</w:t>
      </w:r>
    </w:p>
    <w:p w14:paraId="2DADA505" w14:textId="114B6AEC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1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Откройте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</w:p>
    <w:p w14:paraId="79A0864E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Откройте меню «Пуск», наберите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щёлкните найденное приложение </w:t>
      </w:r>
      <w:r w:rsidRPr="00105ADF">
        <w:rPr>
          <w:rFonts w:ascii="Times New Roman" w:hAnsi="Times New Roman" w:cs="Times New Roman"/>
          <w:sz w:val="24"/>
          <w:szCs w:val="24"/>
        </w:rPr>
        <w:t>Microsoft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4D6835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Выберите «Пустой документ» или «Новый документ». Если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уже открыт, используйте «Файл → Создать → Пустой документ».</w:t>
      </w:r>
    </w:p>
    <w:p w14:paraId="1AA37520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Если окно небольшое, разверните е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го кнопкой с квадратом в правом верхнем углу. Внизу справа установите удобный масштаб, например 100 %. Масштаб не меняет размер букв при печати.</w:t>
      </w:r>
    </w:p>
    <w:p w14:paraId="0BD10520" w14:textId="1551A01A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2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Сохраните пока пустой документ</w:t>
      </w:r>
    </w:p>
    <w:p w14:paraId="6CBE4E73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Выберите «Файл → Сохранить как». Для сохранения на компьютере выберите «Эт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от компьютер → Обзор» либо «Обзор».</w:t>
      </w:r>
    </w:p>
    <w:p w14:paraId="5BD489F6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Откройте папку, указанную преподавателем. Если она не указана, используйте папку «Документы». Нажмите «Создать папку», введите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Информатика_Фамилия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откройте её двойным щелчком.</w:t>
      </w:r>
    </w:p>
    <w:p w14:paraId="03BD89B3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 поле «Имя файла» введите ПР1_Фамилия_Гру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ппа, заменив слова своей фамилией и группой. В списке «Тип файла» выберите «Документ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(*.</w:t>
      </w:r>
      <w:r w:rsidRPr="00105ADF">
        <w:rPr>
          <w:rFonts w:ascii="Times New Roman" w:hAnsi="Times New Roman" w:cs="Times New Roman"/>
          <w:sz w:val="24"/>
          <w:szCs w:val="24"/>
        </w:rPr>
        <w:t>docx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)». Нажмите «Сохранить».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Если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расширение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добавляется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автоматически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повторно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.docx не вводите.</w:t>
      </w:r>
    </w:p>
    <w:p w14:paraId="685BA7CE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Проверьте себя.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В строке заголовка появилось заданное имя. Запомните папку: одного имени недостаточно, чтобы затем найти документ.</w:t>
      </w:r>
    </w:p>
    <w:p w14:paraId="1F417523" w14:textId="7777BA0B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3</w:t>
      </w:r>
      <w:r w:rsidR="00105AD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Подготовьте страницу и шрифт</w:t>
      </w:r>
    </w:p>
    <w:p w14:paraId="2D377763" w14:textId="529CC9F8" w:rsidR="00AF315D" w:rsidRPr="001C1C67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Откройте вкладку «Макет» (в некоторых версиях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«Разметка страницы»).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 xml:space="preserve">Выберите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 xml:space="preserve">«Размер → </w:t>
      </w:r>
      <w:r w:rsidRPr="00105ADF">
        <w:rPr>
          <w:rFonts w:ascii="Times New Roman" w:hAnsi="Times New Roman" w:cs="Times New Roman"/>
          <w:sz w:val="24"/>
          <w:szCs w:val="24"/>
        </w:rPr>
        <w:t>A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4» и «Ориентация → Книжная».</w:t>
      </w:r>
    </w:p>
    <w:p w14:paraId="43EBE93B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Выберите «Поля → Настраиваемые поля». Введите по 2 см в поля «Верхнее», «Нижнее», «Левое», «Правое» и нажмите ОК.</w:t>
      </w:r>
    </w:p>
    <w:p w14:paraId="4C5F5539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Вернитесь на вкладку «Главная». В группе «Шрифт» щёлкните поле с названием шрифта, введите </w:t>
      </w:r>
      <w:r w:rsidRPr="00105ADF">
        <w:rPr>
          <w:rFonts w:ascii="Times New Roman" w:hAnsi="Times New Roman" w:cs="Times New Roman"/>
          <w:sz w:val="24"/>
          <w:szCs w:val="24"/>
        </w:rPr>
        <w:t>Times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New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R</w:t>
      </w:r>
      <w:r w:rsidRPr="00105ADF">
        <w:rPr>
          <w:rFonts w:ascii="Times New Roman" w:hAnsi="Times New Roman" w:cs="Times New Roman"/>
          <w:sz w:val="24"/>
          <w:szCs w:val="24"/>
        </w:rPr>
        <w:t>oman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нажмите </w:t>
      </w:r>
      <w:r w:rsidRPr="00105ADF">
        <w:rPr>
          <w:rFonts w:ascii="Times New Roman" w:hAnsi="Times New Roman" w:cs="Times New Roman"/>
          <w:sz w:val="24"/>
          <w:szCs w:val="24"/>
        </w:rPr>
        <w:t>Enter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В соседнем поле размера введите 14 и нажмите </w:t>
      </w:r>
      <w:r w:rsidRPr="00105ADF">
        <w:rPr>
          <w:rFonts w:ascii="Times New Roman" w:hAnsi="Times New Roman" w:cs="Times New Roman"/>
          <w:sz w:val="24"/>
          <w:szCs w:val="24"/>
        </w:rPr>
        <w:t>Enter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 Откройте стрелку у кнопки «Цвет шрифта» с буквой А и выберите чёрный.</w:t>
      </w:r>
    </w:p>
    <w:p w14:paraId="00554EEB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Обратите внимание: после ввода значения в поле шрифта или размера </w:t>
      </w:r>
      <w:r w:rsidRPr="00105ADF">
        <w:rPr>
          <w:rFonts w:ascii="Times New Roman" w:hAnsi="Times New Roman" w:cs="Times New Roman"/>
          <w:sz w:val="24"/>
          <w:szCs w:val="24"/>
        </w:rPr>
        <w:t>Enter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подтверждает выбор. Щёлкните по белой ст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ранице, чтобы продолжить работу с документом.</w:t>
      </w:r>
    </w:p>
    <w:p w14:paraId="63C12D5D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Сохранение во время работы: нажимайте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после каждого завершённого этапа. Команда сохраняет изменения в уже созданном файле.</w:t>
      </w:r>
    </w:p>
    <w:p w14:paraId="04F63822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4D42F10" w14:textId="77777777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Ввод и исправление текста</w:t>
      </w:r>
    </w:p>
    <w:p w14:paraId="0B1E7A4B" w14:textId="7C873629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4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Наберите исходный текст</w:t>
      </w:r>
    </w:p>
    <w:p w14:paraId="2B463DEE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Наберите текст ниже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вручную. Замените фамилию, группу и дату своими данными. Ниже дано 10 абзацев. Нажимайте </w:t>
      </w:r>
      <w:r w:rsidRPr="00105ADF">
        <w:rPr>
          <w:rFonts w:ascii="Times New Roman" w:hAnsi="Times New Roman" w:cs="Times New Roman"/>
          <w:sz w:val="24"/>
          <w:szCs w:val="24"/>
        </w:rPr>
        <w:t>Enter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один раз после целого абзаца, а не после каждой видимой строки: строки переносятся автоматически. После последнего предложения </w:t>
      </w:r>
      <w:r w:rsidRPr="00105ADF">
        <w:rPr>
          <w:rFonts w:ascii="Times New Roman" w:hAnsi="Times New Roman" w:cs="Times New Roman"/>
          <w:sz w:val="24"/>
          <w:szCs w:val="24"/>
        </w:rPr>
        <w:t>Enter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не нажимайте.</w:t>
      </w:r>
    </w:p>
    <w:p w14:paraId="40C28D28" w14:textId="1637FFCE" w:rsidR="00AF315D" w:rsidRPr="00105ADF" w:rsidRDefault="00E915F5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1C1C67" w:rsidRPr="00105ADF">
        <w:rPr>
          <w:rFonts w:ascii="Times New Roman" w:hAnsi="Times New Roman" w:cs="Times New Roman"/>
          <w:sz w:val="24"/>
          <w:szCs w:val="24"/>
          <w:lang w:val="ru-RU"/>
        </w:rPr>
        <w:t>Моя учебная гр</w:t>
      </w:r>
      <w:r w:rsidR="001C1C67" w:rsidRPr="00105ADF">
        <w:rPr>
          <w:rFonts w:ascii="Times New Roman" w:hAnsi="Times New Roman" w:cs="Times New Roman"/>
          <w:sz w:val="24"/>
          <w:szCs w:val="24"/>
          <w:lang w:val="ru-RU"/>
        </w:rPr>
        <w:t>уппа</w:t>
      </w:r>
    </w:p>
    <w:p w14:paraId="02AE0C21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Выполнил(а): Иванова Анна, группа ИС11, дата 28.10.2026</w:t>
      </w:r>
    </w:p>
    <w:p w14:paraId="6A14043C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Я учусь на первом курсе. На занятиях по информатике мы осваиваем работу с компьютером и учимся создавать текстовые документы. Эти навыки помогают готовить учебные материалы.</w:t>
      </w:r>
    </w:p>
    <w:p w14:paraId="1CF35F1F" w14:textId="29821F50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Сегодня я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создаю свой первый документ в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Я учусь вводить и исправлять текст, изменять его оформление и сохранять результат. Моя цель 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подготовить аккуратный документ.</w:t>
      </w:r>
    </w:p>
    <w:p w14:paraId="3F94F344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Что я учусь делать в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</w:p>
    <w:p w14:paraId="50454AB9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Создавать новый документ</w:t>
      </w:r>
    </w:p>
    <w:p w14:paraId="0D507EF1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Вводить и редактировать текст</w:t>
      </w:r>
    </w:p>
    <w:p w14:paraId="64228DF5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Оформлять за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головки и абзацы</w:t>
      </w:r>
    </w:p>
    <w:p w14:paraId="1CACE8DE" w14:textId="0F310B1F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Сохранять и открывать файл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06E3F9A" w14:textId="0AB4DCC8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Сохраняйте документ после каждого этапа работы.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108ABE35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Правила набора</w:t>
      </w:r>
    </w:p>
    <w:p w14:paraId="35AFA0C4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Между словами ставьте один пробел. Перед точкой и запятой пробел не нужен, после них нужен один пробел. Для заглавной буквы удерживайте </w:t>
      </w:r>
      <w:r w:rsidRPr="00105ADF">
        <w:rPr>
          <w:rFonts w:ascii="Times New Roman" w:hAnsi="Times New Roman" w:cs="Times New Roman"/>
          <w:sz w:val="24"/>
          <w:szCs w:val="24"/>
        </w:rPr>
        <w:t>Shift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 Не выр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авнивайте текст пробелами и не создавайте отступ в начале абзаца клавишей </w:t>
      </w:r>
      <w:r w:rsidRPr="00105ADF">
        <w:rPr>
          <w:rFonts w:ascii="Times New Roman" w:hAnsi="Times New Roman" w:cs="Times New Roman"/>
          <w:sz w:val="24"/>
          <w:szCs w:val="24"/>
        </w:rPr>
        <w:t>Tab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DB74ACF" w14:textId="5786973B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Шаг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5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</w:rPr>
        <w:t xml:space="preserve"> Потренируйтесь редактировать</w:t>
      </w:r>
    </w:p>
    <w:p w14:paraId="6BBDA53D" w14:textId="704481B6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Дважды щёлкните по слову «аккуратный» во втором основном абзаце: оно выделится.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Напечатайте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«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структурированный</w:t>
      </w:r>
      <w:proofErr w:type="spellEnd"/>
      <w:r w:rsidR="00E915F5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105ADF">
        <w:rPr>
          <w:rFonts w:ascii="Times New Roman" w:hAnsi="Times New Roman" w:cs="Times New Roman"/>
          <w:sz w:val="24"/>
          <w:szCs w:val="24"/>
        </w:rPr>
        <w:t>. Новое слово заменит выделенное.</w:t>
      </w:r>
    </w:p>
    <w:p w14:paraId="6578FE48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Нажмите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Z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: вернётся слово «аккуратный». Снова выделите его и введите структурированный.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должно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остаться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в итоговом документе.</w:t>
      </w:r>
    </w:p>
    <w:p w14:paraId="6DC00A5D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Исправьте опечатки: щёлкните после лишнего символа и нажмите </w:t>
      </w:r>
      <w:r w:rsidRPr="00105ADF">
        <w:rPr>
          <w:rFonts w:ascii="Times New Roman" w:hAnsi="Times New Roman" w:cs="Times New Roman"/>
          <w:sz w:val="24"/>
          <w:szCs w:val="24"/>
        </w:rPr>
        <w:t>Backspace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Клавиша </w:t>
      </w:r>
      <w:r w:rsidRPr="00105ADF">
        <w:rPr>
          <w:rFonts w:ascii="Times New Roman" w:hAnsi="Times New Roman" w:cs="Times New Roman"/>
          <w:sz w:val="24"/>
          <w:szCs w:val="24"/>
        </w:rPr>
        <w:t>Delete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удаляет символ справа от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курсора. Чтобы вставить пропущенную букву, поставьте курсор в нужное место и напечатайте её.</w:t>
      </w:r>
    </w:p>
    <w:p w14:paraId="7B5A7570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Проверьте себя.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В тексте 10 абзацев, нет пустых строк, последнее предложение второго основного абзаца заканчивается словами «подготовить структурированный документ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».</w:t>
      </w:r>
    </w:p>
    <w:p w14:paraId="58583A01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BB61CFE" w14:textId="77777777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Оформление текста и абзацев</w:t>
      </w:r>
    </w:p>
    <w:p w14:paraId="248313F1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Как выделять текст</w:t>
      </w:r>
    </w:p>
    <w:p w14:paraId="53A0CBF5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Фрагмент: поставьте указатель перед первой буквой, зажмите левую кнопку мыши и протяните до конца фрагмента. Слово: дважды щёлкните по нему. Весь документ: нажмите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A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, когда курсор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находится в тексте. Чтобы снять выделение, щёлкните в нужном месте документа.</w:t>
      </w:r>
    </w:p>
    <w:p w14:paraId="5ABD53D0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Перед изменением шрифта выделяйте нужный текст. Для выравнивания одного абзаца достаточно поставить в него курсор. Чтобы оформить несколько абзацев одинаково, выделите их вместе.</w:t>
      </w:r>
    </w:p>
    <w:p w14:paraId="2C453C4A" w14:textId="7BBFDC57" w:rsidR="00AF315D" w:rsidRPr="001C1C67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Кнопки начертания находятся в группе «Шрифт»: полужирное обозначается Ж или </w:t>
      </w:r>
      <w:r w:rsidRPr="00105ADF">
        <w:rPr>
          <w:rFonts w:ascii="Times New Roman" w:hAnsi="Times New Roman" w:cs="Times New Roman"/>
          <w:sz w:val="24"/>
          <w:szCs w:val="24"/>
        </w:rPr>
        <w:t>B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, курсив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К или </w:t>
      </w:r>
      <w:r w:rsidRPr="00105ADF">
        <w:rPr>
          <w:rFonts w:ascii="Times New Roman" w:hAnsi="Times New Roman" w:cs="Times New Roman"/>
          <w:sz w:val="24"/>
          <w:szCs w:val="24"/>
        </w:rPr>
        <w:t>I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Наведите мышь на кнопку, чтобы прочитать название.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Повторное нажатие отключает начертание.</w:t>
      </w:r>
    </w:p>
    <w:p w14:paraId="7726A1AB" w14:textId="7E7F7523" w:rsidR="00AF315D" w:rsidRPr="001C1C67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C1C67">
        <w:rPr>
          <w:rFonts w:ascii="Times New Roman" w:hAnsi="Times New Roman" w:cs="Times New Roman"/>
          <w:sz w:val="24"/>
          <w:szCs w:val="24"/>
          <w:lang w:val="ru-RU"/>
        </w:rPr>
        <w:t>Шаг 6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 xml:space="preserve"> Задайте общие параметры</w:t>
      </w:r>
    </w:p>
    <w:p w14:paraId="20152591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Щёлкните в тексте и нажмите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A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На вкладке «Главная» установите для всего текста </w:t>
      </w:r>
      <w:r w:rsidRPr="00105ADF">
        <w:rPr>
          <w:rFonts w:ascii="Times New Roman" w:hAnsi="Times New Roman" w:cs="Times New Roman"/>
          <w:sz w:val="24"/>
          <w:szCs w:val="24"/>
        </w:rPr>
        <w:t>Times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New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Roman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, 14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>, чёрный цвет. Если включены полужирное начертание, курсив или подчёркивание для всего текста, отключите их.</w:t>
      </w:r>
    </w:p>
    <w:p w14:paraId="664EFCAC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 группе «Абзац» нажмите маленькую стрелку в правом нижнем углу. </w:t>
      </w:r>
      <w:r w:rsidRPr="00105AD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окне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Аб</w:t>
      </w:r>
      <w:r w:rsidRPr="00105ADF">
        <w:rPr>
          <w:rFonts w:ascii="Times New Roman" w:hAnsi="Times New Roman" w:cs="Times New Roman"/>
          <w:sz w:val="24"/>
          <w:szCs w:val="24"/>
        </w:rPr>
        <w:t>зац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откройте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вкладку «Отступы и интервалы».</w:t>
      </w:r>
    </w:p>
    <w:p w14:paraId="7F4039E2" w14:textId="34637034" w:rsidR="00AF315D" w:rsidRPr="001C1C67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Установите: выравнивание «По левому краю»; отступы слева и справа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0 см; «Первая строка»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«Нет»; интервалы перед и после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0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; междустрочный интервал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«1,5 строки».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Нажмите ОК.</w:t>
      </w:r>
    </w:p>
    <w:p w14:paraId="5DF9866A" w14:textId="7ABDA95C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Шаг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7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</w:rPr>
        <w:t xml:space="preserve"> Оформите отдельные част</w:t>
      </w:r>
      <w:r w:rsidRPr="00105ADF">
        <w:rPr>
          <w:rFonts w:ascii="Times New Roman" w:hAnsi="Times New Roman" w:cs="Times New Roman"/>
          <w:sz w:val="24"/>
          <w:szCs w:val="24"/>
        </w:rPr>
        <w:t>и</w:t>
      </w:r>
    </w:p>
    <w:p w14:paraId="48A67F54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Выделите заголовок «Моя учебная группа». В группе «Шрифт» установите 16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полужирное начертание. В группе «Абзац» нажмите «По центру». Не добавляйте пробелы перед заголовком.</w:t>
      </w:r>
    </w:p>
    <w:p w14:paraId="366F85CB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Выделите строку со сведениями об авторе. Установите 12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>, обычное начертани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е и выравнивание по правому краю.</w:t>
      </w:r>
    </w:p>
    <w:p w14:paraId="6F6C9323" w14:textId="7B70DE02" w:rsidR="00AF315D" w:rsidRPr="001C1C67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Выделите только два основных абзаца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от «Я учусь на первом курсе» до «структурированный документ». Нажмите «По ширине». Откройте окно «Абзац»: «Первая строка»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«Отступ», величина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1,25 см.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Остальные отступы оставьте 0 с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м. Нажмите ОК.</w:t>
      </w:r>
    </w:p>
    <w:p w14:paraId="3355901D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Выделите подзаголовок «Что я учусь делать в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». Установите полужирное начертание, 14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выравнивание по левому краю.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Отступ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первой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строки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оставьте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«Нет».</w:t>
      </w:r>
    </w:p>
    <w:p w14:paraId="74867FAD" w14:textId="487595EE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Выделите последнее предложение «Сохраняйте документ после каждого этапа работы». В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ключите курсив, оставьте 14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выравнивание по левому краю. Отступ первой строки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«Нет».</w:t>
      </w:r>
    </w:p>
    <w:p w14:paraId="456AE656" w14:textId="0FA5D580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Проверьте себя.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Заголовок находится по центру, автор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справа. Красная строка задана только двум основным абзацам. Нажмите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133FEB" w14:textId="77777777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Список и проверка сохранённог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о файла</w:t>
      </w:r>
    </w:p>
    <w:p w14:paraId="4A87E992" w14:textId="2857F9D0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8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Создайте маркированный список</w:t>
      </w:r>
    </w:p>
    <w:p w14:paraId="5B185FA7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Выделите четыре абзаца от «Создавать новый документ» до «Сохранять и открывать файл».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Подзаголовок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последнее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предложение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не выделяйте.</w:t>
      </w:r>
    </w:p>
    <w:p w14:paraId="511A6CCC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На вкладке «Главная» в группе «Абзац» нажмите стрелку рядом с командой «Мар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керы». Выберите простой круглый маркер. Каждая из четырёх строк станет пунктом списка.</w:t>
      </w:r>
    </w:p>
    <w:p w14:paraId="7DCCB3DC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Если появились номера, отмените действие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Z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выберите именно «Маркеры». Не набирайте точки, тире и номера вручную. Для списка оставьте 14 </w:t>
      </w:r>
      <w:proofErr w:type="spellStart"/>
      <w:r w:rsidRPr="00105ADF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105ADF">
        <w:rPr>
          <w:rFonts w:ascii="Times New Roman" w:hAnsi="Times New Roman" w:cs="Times New Roman"/>
          <w:sz w:val="24"/>
          <w:szCs w:val="24"/>
          <w:lang w:val="ru-RU"/>
        </w:rPr>
        <w:t>, обычное начертание и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выравнивание по левому краю.</w:t>
      </w:r>
    </w:p>
    <w:p w14:paraId="311CF263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Проверьте себя.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Получилось ровно четыре пункта. Перед подзаголовком и последним предложением маркеров нет.</w:t>
      </w:r>
    </w:p>
    <w:p w14:paraId="3E8B965C" w14:textId="52175AC8" w:rsidR="00AF315D" w:rsidRPr="00E915F5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15F5">
        <w:rPr>
          <w:rFonts w:ascii="Times New Roman" w:hAnsi="Times New Roman" w:cs="Times New Roman"/>
          <w:sz w:val="24"/>
          <w:szCs w:val="24"/>
          <w:lang w:val="ru-RU"/>
        </w:rPr>
        <w:t>Шаг 9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915F5">
        <w:rPr>
          <w:rFonts w:ascii="Times New Roman" w:hAnsi="Times New Roman" w:cs="Times New Roman"/>
          <w:sz w:val="24"/>
          <w:szCs w:val="24"/>
          <w:lang w:val="ru-RU"/>
        </w:rPr>
        <w:t xml:space="preserve"> Проверьте текст и расположение</w:t>
      </w:r>
    </w:p>
    <w:p w14:paraId="0C140B76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Прочитайте текст. Проверьте заглавные буквы, знаки препинания, свою фамилию, групп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у и дату. Подчёркнутое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слово сначала прочитайте сами: подсказка программы не всегда подходит, особенно для фамилий.</w:t>
      </w:r>
    </w:p>
    <w:p w14:paraId="78085EA4" w14:textId="6605BED1" w:rsidR="00AF315D" w:rsidRPr="001C1C67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 группе «Абзац» нажмите «Отобразить все знаки» со значком ¶. Значок ¶ обозначает конец абзаца, маленькие точки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пробелы. 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Эти знаки по</w:t>
      </w:r>
      <w:r w:rsidRPr="001C1C67">
        <w:rPr>
          <w:rFonts w:ascii="Times New Roman" w:hAnsi="Times New Roman" w:cs="Times New Roman"/>
          <w:sz w:val="24"/>
          <w:szCs w:val="24"/>
          <w:lang w:val="ru-RU"/>
        </w:rPr>
        <w:t>могают проверять текст и не печатаются.</w:t>
      </w:r>
    </w:p>
    <w:p w14:paraId="7423C34B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Проверьте: в конце каждого абзаца один знак ¶; нет отдельных пустых абзацев и цепочек пробелов. Лишний пустой абзац удалите, поставив курсор в его начало и нажав </w:t>
      </w:r>
      <w:r w:rsidRPr="00105ADF">
        <w:rPr>
          <w:rFonts w:ascii="Times New Roman" w:hAnsi="Times New Roman" w:cs="Times New Roman"/>
          <w:sz w:val="24"/>
          <w:szCs w:val="24"/>
        </w:rPr>
        <w:t>Delete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05ADF">
        <w:rPr>
          <w:rFonts w:ascii="Times New Roman" w:hAnsi="Times New Roman" w:cs="Times New Roman"/>
          <w:sz w:val="24"/>
          <w:szCs w:val="24"/>
        </w:rPr>
        <w:t xml:space="preserve">Затем снова нажмите ¶, чтобы скрыть служебные </w:t>
      </w:r>
      <w:r w:rsidRPr="00105ADF">
        <w:rPr>
          <w:rFonts w:ascii="Times New Roman" w:hAnsi="Times New Roman" w:cs="Times New Roman"/>
          <w:sz w:val="24"/>
          <w:szCs w:val="24"/>
        </w:rPr>
        <w:t>знаки.</w:t>
      </w:r>
    </w:p>
    <w:p w14:paraId="1B080F0E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Откройте «Файл → Печать», чтобы увидеть предварительный просмотр. Печатать не нужно. Проверьте, что текст помещается на одной странице и не выходит за поля.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Вернитесь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стрелкой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Назад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клавишей Esc.</w:t>
      </w:r>
    </w:p>
    <w:p w14:paraId="1F365AD7" w14:textId="650289AA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Шаг 10</w:t>
      </w:r>
      <w:r w:rsidR="00E915F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Сохраните и повторно откройте файл</w:t>
      </w:r>
    </w:p>
    <w:p w14:paraId="034799EA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Нажмите </w:t>
      </w:r>
      <w:r w:rsidRPr="00105ADF">
        <w:rPr>
          <w:rFonts w:ascii="Times New Roman" w:hAnsi="Times New Roman" w:cs="Times New Roman"/>
          <w:sz w:val="24"/>
          <w:szCs w:val="24"/>
        </w:rPr>
        <w:t>Ctrl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Закройте свой документ через «Файл → Закрыть».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Если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Word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предлагает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сохранить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изменения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>, выберите «Сохранить».</w:t>
      </w:r>
    </w:p>
    <w:p w14:paraId="6CE85523" w14:textId="77777777" w:rsidR="00AF315D" w:rsidRPr="00105ADF" w:rsidRDefault="001C1C67" w:rsidP="00105ADF">
      <w:pPr>
        <w:pStyle w:val="a"/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Откройте «Проводник» сочетанием </w:t>
      </w:r>
      <w:r w:rsidRPr="00105ADF">
        <w:rPr>
          <w:rFonts w:ascii="Times New Roman" w:hAnsi="Times New Roman" w:cs="Times New Roman"/>
          <w:sz w:val="24"/>
          <w:szCs w:val="24"/>
        </w:rPr>
        <w:t>Win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105ADF">
        <w:rPr>
          <w:rFonts w:ascii="Times New Roman" w:hAnsi="Times New Roman" w:cs="Times New Roman"/>
          <w:sz w:val="24"/>
          <w:szCs w:val="24"/>
        </w:rPr>
        <w:t>E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 Перейдите в папку, записанную на странице 2. Откройте свой файл двойным щелчком. Убеди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тесь, что сохранились текст, шрифты и список.</w:t>
      </w:r>
    </w:p>
    <w:p w14:paraId="28170339" w14:textId="55BC3058" w:rsidR="00AF315D" w:rsidRPr="00105ADF" w:rsidRDefault="00E915F5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1C1C67" w:rsidRPr="00105ADF">
        <w:rPr>
          <w:rFonts w:ascii="Times New Roman" w:hAnsi="Times New Roman" w:cs="Times New Roman"/>
          <w:sz w:val="24"/>
          <w:szCs w:val="24"/>
          <w:lang w:val="ru-RU"/>
        </w:rPr>
        <w:t>амостоятельное задание</w:t>
      </w:r>
    </w:p>
    <w:p w14:paraId="51FF076E" w14:textId="0F5BE20C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 повторно открытом файле выделите в первом основном абзаце слова «первом курсе» и включите полужирное начертание. Остальной текст этого абзаца оставьте обычным. Сохраните файл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покажите результат преподавателю или передайте способом, который он указал.</w:t>
      </w:r>
    </w:p>
    <w:p w14:paraId="4B4BF34E" w14:textId="77777777" w:rsidR="00E915F5" w:rsidRDefault="00E915F5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  <w:sectPr w:rsidR="00E915F5" w:rsidSect="00034616">
          <w:footerReference w:type="default" r:id="rId8"/>
          <w:pgSz w:w="12240" w:h="15840"/>
          <w:pgMar w:top="1020" w:right="1134" w:bottom="1020" w:left="1134" w:header="720" w:footer="454" w:gutter="0"/>
          <w:cols w:space="720"/>
          <w:docGrid w:linePitch="360"/>
        </w:sectPr>
      </w:pPr>
    </w:p>
    <w:p w14:paraId="3FCCDBDB" w14:textId="0ADFEB20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Образец готового документа</w:t>
      </w:r>
    </w:p>
    <w:p w14:paraId="311B32AE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Так должно выглядеть содержание после выполнения всех шагов. В своей работе укажите собственные фамилию, группу и дату. Этот образец расположен внут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ри методических указаний; рабочий файл вы создаёте отдельно.</w:t>
      </w:r>
    </w:p>
    <w:p w14:paraId="7B741A0B" w14:textId="77777777" w:rsidR="00AF315D" w:rsidRPr="00105ADF" w:rsidRDefault="001C1C67" w:rsidP="00105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>Моя учебная группа</w:t>
      </w:r>
    </w:p>
    <w:p w14:paraId="30181A39" w14:textId="77777777" w:rsidR="00AF315D" w:rsidRPr="00105ADF" w:rsidRDefault="001C1C67" w:rsidP="00105ADF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Выполнил(а): Иванова Анна, группа ИС11, дата 28.10.2026</w:t>
      </w:r>
    </w:p>
    <w:p w14:paraId="27B2CADC" w14:textId="77777777" w:rsidR="00AF315D" w:rsidRPr="00105ADF" w:rsidRDefault="001C1C67" w:rsidP="00105A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Я учусь на </w:t>
      </w: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>первом курсе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 На занятиях по информатике мы осваиваем работу с компьютером и учимся создавать текстовые докум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енты. Эти навыки помогают готовить учебные материалы.</w:t>
      </w:r>
    </w:p>
    <w:p w14:paraId="111D1EB6" w14:textId="2379B134" w:rsidR="00AF315D" w:rsidRPr="00105ADF" w:rsidRDefault="001C1C67" w:rsidP="00105A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Сегодня я создаю свой первый документ в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. Я учусь вводить и исправлять текст, изменять его оформление и сохранять результат. Моя цель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подготовить структурированный документ.</w:t>
      </w:r>
    </w:p>
    <w:p w14:paraId="252FD5DB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Что я учусь делать в </w:t>
      </w:r>
      <w:r w:rsidRPr="00105ADF">
        <w:rPr>
          <w:rFonts w:ascii="Times New Roman" w:hAnsi="Times New Roman" w:cs="Times New Roman"/>
          <w:b/>
          <w:sz w:val="24"/>
          <w:szCs w:val="24"/>
        </w:rPr>
        <w:t>W</w:t>
      </w:r>
      <w:r w:rsidRPr="00105ADF">
        <w:rPr>
          <w:rFonts w:ascii="Times New Roman" w:hAnsi="Times New Roman" w:cs="Times New Roman"/>
          <w:b/>
          <w:sz w:val="24"/>
          <w:szCs w:val="24"/>
        </w:rPr>
        <w:t>ord</w:t>
      </w:r>
    </w:p>
    <w:p w14:paraId="372BECB4" w14:textId="77777777" w:rsidR="00AF315D" w:rsidRPr="00105ADF" w:rsidRDefault="001C1C67" w:rsidP="00105ADF">
      <w:pPr>
        <w:pStyle w:val="a0"/>
        <w:spacing w:after="0"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</w:rPr>
        <w:t>Создавать новый документ</w:t>
      </w:r>
    </w:p>
    <w:p w14:paraId="2B248D6F" w14:textId="77777777" w:rsidR="00AF315D" w:rsidRPr="00105ADF" w:rsidRDefault="001C1C67" w:rsidP="00105ADF">
      <w:pPr>
        <w:pStyle w:val="a0"/>
        <w:spacing w:after="0"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</w:rPr>
        <w:t>Вводить и редактировать текст</w:t>
      </w:r>
    </w:p>
    <w:p w14:paraId="34529F36" w14:textId="77777777" w:rsidR="00AF315D" w:rsidRPr="00105ADF" w:rsidRDefault="001C1C67" w:rsidP="00105ADF">
      <w:pPr>
        <w:pStyle w:val="a0"/>
        <w:spacing w:after="0"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</w:rPr>
        <w:t>Оформлять заголовки и абзацы</w:t>
      </w:r>
    </w:p>
    <w:p w14:paraId="60B2A3D2" w14:textId="77777777" w:rsidR="00AF315D" w:rsidRPr="00105ADF" w:rsidRDefault="001C1C67" w:rsidP="00105ADF">
      <w:pPr>
        <w:pStyle w:val="a0"/>
        <w:spacing w:after="0"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</w:rPr>
        <w:t>Сохранять и открывать файл</w:t>
      </w:r>
    </w:p>
    <w:p w14:paraId="7C99CA02" w14:textId="52FBA812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i/>
          <w:sz w:val="24"/>
          <w:szCs w:val="24"/>
          <w:lang w:val="ru-RU"/>
        </w:rPr>
        <w:t>Сохраняйте документ после каждого этапа работы.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69016A2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br w:type="page"/>
      </w:r>
    </w:p>
    <w:p w14:paraId="10C13F10" w14:textId="77777777" w:rsidR="00AF315D" w:rsidRPr="00105ADF" w:rsidRDefault="001C1C67" w:rsidP="00105ADF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lastRenderedPageBreak/>
        <w:t>Методические рекомендации преподавателю</w:t>
      </w:r>
    </w:p>
    <w:p w14:paraId="609D062D" w14:textId="4020084D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Цель занятия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научить создавать, редактировать, оформлять и сохранять текстовый документ. Таблицы, изображения и сложные стили оставьте для следующих работ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02E37D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>Организация занятия</w:t>
      </w:r>
    </w:p>
    <w:p w14:paraId="20DDDE8C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До начала занятия проверьте наличие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, доступность шрифта </w:t>
      </w:r>
      <w:r w:rsidRPr="00105ADF">
        <w:rPr>
          <w:rFonts w:ascii="Times New Roman" w:hAnsi="Times New Roman" w:cs="Times New Roman"/>
          <w:sz w:val="24"/>
          <w:szCs w:val="24"/>
        </w:rPr>
        <w:t>Times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New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05ADF">
        <w:rPr>
          <w:rFonts w:ascii="Times New Roman" w:hAnsi="Times New Roman" w:cs="Times New Roman"/>
          <w:sz w:val="24"/>
          <w:szCs w:val="24"/>
        </w:rPr>
        <w:t>Roman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 и право записи в учебную папку. Выдайте инструкцию в печати или откройте её рядом с </w:t>
      </w:r>
      <w:r w:rsidRPr="00105ADF">
        <w:rPr>
          <w:rFonts w:ascii="Times New Roman" w:hAnsi="Times New Roman" w:cs="Times New Roman"/>
          <w:sz w:val="24"/>
          <w:szCs w:val="24"/>
        </w:rPr>
        <w:t>Word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, чтобы студент не редактировал файл с заданием вместо своего докумен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07"/>
        <w:gridCol w:w="1814"/>
      </w:tblGrid>
      <w:tr w:rsidR="00AF315D" w:rsidRPr="00105ADF" w14:paraId="3470D59C" w14:textId="77777777">
        <w:trPr>
          <w:cantSplit/>
          <w:tblHeader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8ED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F53CF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8ED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F30D3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Время</w:t>
            </w:r>
          </w:p>
        </w:tc>
      </w:tr>
      <w:tr w:rsidR="00AF315D" w:rsidRPr="00105ADF" w14:paraId="5ABF42F6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F9C09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Показ окна </w:t>
            </w: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курсора и правил выделения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1E15B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</w:p>
        </w:tc>
      </w:tr>
      <w:tr w:rsidR="00AF315D" w:rsidRPr="00105ADF" w14:paraId="10C8F5C8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8CE93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Создание, сохранение файла и настройка страницы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9DD3C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</w:p>
        </w:tc>
      </w:tr>
      <w:tr w:rsidR="00AF315D" w:rsidRPr="00105ADF" w14:paraId="777002CC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9A8DD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Набор и исправление текста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FEA66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20 мин</w:t>
            </w:r>
          </w:p>
        </w:tc>
      </w:tr>
      <w:tr w:rsidR="00AF315D" w:rsidRPr="00105ADF" w14:paraId="10502FB0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851B5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Оформление текста, абзацев и списка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3617F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</w:p>
        </w:tc>
      </w:tr>
      <w:tr w:rsidR="00AF315D" w:rsidRPr="00105ADF" w14:paraId="5F7903B3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231A6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Самостоятельное задание, самопроверка и сдача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7AEC8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</w:p>
        </w:tc>
      </w:tr>
      <w:tr w:rsidR="00AF315D" w:rsidRPr="00105ADF" w14:paraId="63C6911A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FCA16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Обсуждение результатов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88296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5 мин</w:t>
            </w:r>
          </w:p>
        </w:tc>
      </w:tr>
    </w:tbl>
    <w:p w14:paraId="53B97FC4" w14:textId="77777777" w:rsidR="00AF315D" w:rsidRPr="00105ADF" w:rsidRDefault="00AF315D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675C92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Покажите на экране одно действие и дайте студентам повторить его. После первого сохранения попросите назвать имя и папку файла. До форматирования убедитесь, что студенты понимают разницу между курсором и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выделением.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затруднении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предложите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DF">
        <w:rPr>
          <w:rFonts w:ascii="Times New Roman" w:hAnsi="Times New Roman" w:cs="Times New Roman"/>
          <w:sz w:val="24"/>
          <w:szCs w:val="24"/>
        </w:rPr>
        <w:t>сначала</w:t>
      </w:r>
      <w:proofErr w:type="spellEnd"/>
      <w:r w:rsidRPr="00105ADF">
        <w:rPr>
          <w:rFonts w:ascii="Times New Roman" w:hAnsi="Times New Roman" w:cs="Times New Roman"/>
          <w:sz w:val="24"/>
          <w:szCs w:val="24"/>
        </w:rPr>
        <w:t xml:space="preserve"> отменить ошибочное действие.</w:t>
      </w:r>
    </w:p>
    <w:p w14:paraId="2E5702C4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 w:rsidRPr="00105ADF">
        <w:rPr>
          <w:rFonts w:ascii="Times New Roman" w:hAnsi="Times New Roman" w:cs="Times New Roman"/>
          <w:sz w:val="24"/>
          <w:szCs w:val="24"/>
        </w:rPr>
        <w:t>Критерии оценивания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07"/>
        <w:gridCol w:w="1814"/>
      </w:tblGrid>
      <w:tr w:rsidR="00AF315D" w:rsidRPr="00105ADF" w14:paraId="3604C443" w14:textId="77777777">
        <w:trPr>
          <w:cantSplit/>
          <w:tblHeader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8ED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1D5BE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Проверяемый результат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8ED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1D13C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b/>
                <w:sz w:val="24"/>
                <w:szCs w:val="24"/>
              </w:rPr>
              <w:t>Баллы</w:t>
            </w:r>
          </w:p>
        </w:tc>
      </w:tr>
      <w:tr w:rsidR="00AF315D" w:rsidRPr="00105ADF" w14:paraId="43BFD9C5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A1388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 имеет нужное имя и формат, найден и открыт повторно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C3668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315D" w:rsidRPr="00105ADF" w14:paraId="7AC863AF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237EE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Весь текст набран; опечатки исправлены, выполнена замена слова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F87C60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315D" w:rsidRPr="00105ADF" w14:paraId="4954B202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537AB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Заголовок, автор, подзаголовок и примечание оформлены по заданию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58825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315D" w:rsidRPr="00105ADF" w14:paraId="68C34069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DC3E7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Параметры страницы и основных абзацев соответствуют заданию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15DAB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315D" w:rsidRPr="00105ADF" w14:paraId="36ED1383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AED70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 список из четырёх пунктов; выполнено самостоятельное выделение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3ADBD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315D" w:rsidRPr="00105ADF" w14:paraId="0658ED05" w14:textId="77777777">
        <w:trPr>
          <w:cantSplit/>
          <w:jc w:val="center"/>
        </w:trPr>
        <w:tc>
          <w:tcPr>
            <w:tcW w:w="81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258FD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CB7EE" w14:textId="77777777" w:rsidR="00AF315D" w:rsidRPr="00105ADF" w:rsidRDefault="001C1C67" w:rsidP="00105AD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5A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1C899E34" w14:textId="77777777" w:rsidR="00AF315D" w:rsidRPr="00105ADF" w:rsidRDefault="00AF315D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86EC02" w14:textId="0E036533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За каждый двухбалльный критерий: 2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выполнен полностью; 1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выполнен частично; 0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отсутствует. Рекомендуемая шкала: 9–10 баллов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«5», 7–8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«4», 5–6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«3», 0–4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105ADF">
        <w:rPr>
          <w:rFonts w:ascii="Times New Roman" w:hAnsi="Times New Roman" w:cs="Times New Roman"/>
          <w:sz w:val="24"/>
          <w:szCs w:val="24"/>
          <w:lang w:val="ru-RU"/>
        </w:rPr>
        <w:t>«2». Устные вопросы используйте для обратной связи.</w:t>
      </w:r>
    </w:p>
    <w:p w14:paraId="6118EEA1" w14:textId="77777777" w:rsidR="00AF315D" w:rsidRPr="00105ADF" w:rsidRDefault="001C1C67" w:rsidP="00105ADF">
      <w:pPr>
        <w:pStyle w:val="2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Справочные материалы </w:t>
      </w:r>
      <w:r w:rsidRPr="00105ADF">
        <w:rPr>
          <w:rFonts w:ascii="Times New Roman" w:hAnsi="Times New Roman" w:cs="Times New Roman"/>
          <w:sz w:val="24"/>
          <w:szCs w:val="24"/>
        </w:rPr>
        <w:t>Microsoft</w:t>
      </w:r>
    </w:p>
    <w:p w14:paraId="14877187" w14:textId="77777777" w:rsidR="00AF315D" w:rsidRPr="00105ADF" w:rsidRDefault="001C1C67" w:rsidP="00105AD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hyperlink r:id="rId9">
        <w:r w:rsidRPr="00105ADF">
          <w:rPr>
            <w:rFonts w:ascii="Times New Roman" w:hAnsi="Times New Roman" w:cs="Times New Roman"/>
            <w:sz w:val="24"/>
            <w:szCs w:val="24"/>
            <w:u w:val="single"/>
            <w:lang w:val="ru-RU"/>
          </w:rPr>
          <w:t xml:space="preserve">Создание документа в </w:t>
        </w:r>
        <w:r w:rsidRPr="00105ADF">
          <w:rPr>
            <w:rFonts w:ascii="Times New Roman" w:hAnsi="Times New Roman" w:cs="Times New Roman"/>
            <w:sz w:val="24"/>
            <w:szCs w:val="24"/>
            <w:u w:val="single"/>
          </w:rPr>
          <w:t>Word</w:t>
        </w:r>
      </w:hyperlink>
      <w:r w:rsidRPr="00105ADF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hyperlink r:id="rId10">
        <w:r w:rsidRPr="00105ADF">
          <w:rPr>
            <w:rFonts w:ascii="Times New Roman" w:hAnsi="Times New Roman" w:cs="Times New Roman"/>
            <w:sz w:val="24"/>
            <w:szCs w:val="24"/>
            <w:u w:val="single"/>
            <w:lang w:val="ru-RU"/>
          </w:rPr>
          <w:t xml:space="preserve">Основные задачи в </w:t>
        </w:r>
        <w:r w:rsidRPr="00105ADF">
          <w:rPr>
            <w:rFonts w:ascii="Times New Roman" w:hAnsi="Times New Roman" w:cs="Times New Roman"/>
            <w:sz w:val="24"/>
            <w:szCs w:val="24"/>
            <w:u w:val="single"/>
          </w:rPr>
          <w:t>Word</w:t>
        </w:r>
      </w:hyperlink>
    </w:p>
    <w:sectPr w:rsidR="00AF315D" w:rsidRPr="00105ADF" w:rsidSect="00034616">
      <w:pgSz w:w="12240" w:h="15840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8D147" w14:textId="77777777" w:rsidR="00000000" w:rsidRDefault="001C1C67">
      <w:pPr>
        <w:spacing w:after="0" w:line="240" w:lineRule="auto"/>
      </w:pPr>
      <w:r>
        <w:separator/>
      </w:r>
    </w:p>
  </w:endnote>
  <w:endnote w:type="continuationSeparator" w:id="0">
    <w:p w14:paraId="23B11F11" w14:textId="77777777" w:rsidR="00000000" w:rsidRDefault="001C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AD54D" w14:textId="1E10925A" w:rsidR="00AF315D" w:rsidRDefault="00AF315D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B161F" w14:textId="77777777" w:rsidR="00000000" w:rsidRDefault="001C1C67">
      <w:pPr>
        <w:spacing w:after="0" w:line="240" w:lineRule="auto"/>
      </w:pPr>
      <w:r>
        <w:separator/>
      </w:r>
    </w:p>
  </w:footnote>
  <w:footnote w:type="continuationSeparator" w:id="0">
    <w:p w14:paraId="4695107C" w14:textId="77777777" w:rsidR="00000000" w:rsidRDefault="001C1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DF"/>
    <w:rsid w:val="0015074B"/>
    <w:rsid w:val="001C1C67"/>
    <w:rsid w:val="0029639D"/>
    <w:rsid w:val="00326F90"/>
    <w:rsid w:val="00AA1D8D"/>
    <w:rsid w:val="00AF315D"/>
    <w:rsid w:val="00B47730"/>
    <w:rsid w:val="00CB0664"/>
    <w:rsid w:val="00E91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C1E986"/>
  <w14:defaultImageDpi w14:val="300"/>
  <w15:docId w15:val="{A8593243-3EE6-45D5-87E8-7F73446E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upport.microsoft.com/ru-ru/word/basic-tasks-in-wo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ru-ru/word/training/create-a-document-in-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1842</Words>
  <Characters>10503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1 Создание и оформление первого документа в Word</vt:lpstr>
      <vt:lpstr/>
    </vt:vector>
  </TitlesOfParts>
  <Manager/>
  <Company/>
  <LinksUpToDate>false</LinksUpToDate>
  <CharactersWithSpaces>12321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Создание и оформление первого документа в Word</dc:title>
  <dc:subject>Информатика для студентов первого курса</dc:subject>
  <dc:creator/>
  <cp:keywords/>
  <dc:description>generated by python-docx</dc:description>
  <cp:lastModifiedBy>Преподаватель</cp:lastModifiedBy>
  <cp:revision>3</cp:revision>
  <dcterms:created xsi:type="dcterms:W3CDTF">2013-12-23T23:15:00Z</dcterms:created>
  <dcterms:modified xsi:type="dcterms:W3CDTF">2026-10-29T13:41:00Z</dcterms:modified>
  <cp:category/>
</cp:coreProperties>
</file>