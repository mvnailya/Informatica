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CE40F" w14:textId="77777777" w:rsidR="006A1092" w:rsidRPr="001B3418" w:rsidRDefault="005F781B" w:rsidP="001B3418">
      <w:pPr>
        <w:jc w:val="center"/>
        <w:rPr>
          <w:b/>
          <w:bCs/>
          <w:lang w:val="ru-RU"/>
        </w:rPr>
      </w:pPr>
      <w:r w:rsidRPr="001B3418">
        <w:rPr>
          <w:b/>
          <w:bCs/>
          <w:lang w:val="ru-RU"/>
        </w:rPr>
        <w:t>Практическая работа</w:t>
      </w:r>
    </w:p>
    <w:p w14:paraId="6095EFE9" w14:textId="029CF902" w:rsidR="006A1092" w:rsidRPr="001B3418" w:rsidRDefault="001B3418" w:rsidP="001B3418">
      <w:pPr>
        <w:rPr>
          <w:lang w:val="ru-RU"/>
        </w:rPr>
      </w:pPr>
      <w:r>
        <w:rPr>
          <w:lang w:val="ru-RU"/>
        </w:rPr>
        <w:t xml:space="preserve">Тема: </w:t>
      </w:r>
      <w:r w:rsidR="005F781B" w:rsidRPr="001B3418">
        <w:rPr>
          <w:lang w:val="ru-RU"/>
        </w:rPr>
        <w:t>Определение информационного объёма данных</w:t>
      </w:r>
    </w:p>
    <w:p w14:paraId="73714019" w14:textId="5B09816A" w:rsidR="006A1092" w:rsidRPr="001B3418" w:rsidRDefault="005F781B" w:rsidP="001B3418">
      <w:pPr>
        <w:rPr>
          <w:b/>
          <w:bCs/>
          <w:lang w:val="ru-RU"/>
        </w:rPr>
      </w:pPr>
      <w:r w:rsidRPr="001B3418">
        <w:rPr>
          <w:b/>
          <w:bCs/>
          <w:lang w:val="ru-RU"/>
        </w:rPr>
        <w:t>Порядок выполнения</w:t>
      </w:r>
      <w:r w:rsidR="001B3418">
        <w:rPr>
          <w:b/>
          <w:bCs/>
          <w:lang w:val="ru-RU"/>
        </w:rPr>
        <w:t>:</w:t>
      </w:r>
    </w:p>
    <w:p w14:paraId="5AB5001B" w14:textId="786A79E1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>В каждом решении запишите исходные данные, формулу, подстановку значений и ответ с единицами измерения. Решения выполняйте в тетради</w:t>
      </w:r>
      <w:r w:rsidRPr="001B3418">
        <w:rPr>
          <w:lang w:val="ru-RU"/>
        </w:rPr>
        <w:t xml:space="preserve">. </w:t>
      </w:r>
    </w:p>
    <w:p w14:paraId="4521AE4B" w14:textId="77777777" w:rsidR="006A1092" w:rsidRPr="001B3418" w:rsidRDefault="005F781B" w:rsidP="001B3418">
      <w:pPr>
        <w:jc w:val="center"/>
        <w:rPr>
          <w:b/>
          <w:bCs/>
        </w:rPr>
      </w:pPr>
      <w:proofErr w:type="spellStart"/>
      <w:r w:rsidRPr="001B3418">
        <w:rPr>
          <w:b/>
          <w:bCs/>
        </w:rPr>
        <w:t>Памятка</w:t>
      </w:r>
      <w:proofErr w:type="spellEnd"/>
      <w:r w:rsidRPr="001B3418">
        <w:rPr>
          <w:b/>
          <w:bCs/>
        </w:rPr>
        <w:t xml:space="preserve"> с </w:t>
      </w:r>
      <w:proofErr w:type="spellStart"/>
      <w:r w:rsidRPr="001B3418">
        <w:rPr>
          <w:b/>
          <w:bCs/>
        </w:rPr>
        <w:t>формулами</w:t>
      </w:r>
      <w:proofErr w:type="spellEnd"/>
    </w:p>
    <w:p w14:paraId="38284299" w14:textId="77777777" w:rsidR="006A1092" w:rsidRDefault="005F781B" w:rsidP="001B3418"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i</m:t>
          </m:r>
        </m:oMath>
      </m:oMathPara>
    </w:p>
    <w:p w14:paraId="7B8FA8C4" w14:textId="470948DF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 xml:space="preserve">Текст: </w:t>
      </w:r>
      <w:r>
        <w:t>K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число символов; </w:t>
      </w:r>
      <w:proofErr w:type="spellStart"/>
      <w:r>
        <w:t>i</w:t>
      </w:r>
      <w:proofErr w:type="spellEnd"/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бит на символ. Для равномерного минимального кода выбирайте наименьшее целое </w:t>
      </w:r>
      <w:proofErr w:type="spellStart"/>
      <w:r>
        <w:t>i</w:t>
      </w:r>
      <w:proofErr w:type="spellEnd"/>
      <w:r w:rsidRPr="001B3418">
        <w:rPr>
          <w:lang w:val="ru-RU"/>
        </w:rPr>
        <w:t xml:space="preserve">, при котором 2 в степени </w:t>
      </w:r>
      <w:proofErr w:type="spellStart"/>
      <w:r>
        <w:t>i</w:t>
      </w:r>
      <w:proofErr w:type="spellEnd"/>
      <w:r w:rsidRPr="001B3418">
        <w:rPr>
          <w:lang w:val="ru-RU"/>
        </w:rPr>
        <w:t xml:space="preserve"> не меньше мощности алфавита </w:t>
      </w:r>
      <w:r>
        <w:t>N</w:t>
      </w:r>
      <w:r w:rsidRPr="001B3418">
        <w:rPr>
          <w:lang w:val="ru-RU"/>
        </w:rPr>
        <w:t>.</w:t>
      </w:r>
    </w:p>
    <w:p w14:paraId="514A6874" w14:textId="77777777" w:rsidR="006A1092" w:rsidRDefault="005F781B" w:rsidP="001B3418"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i</m:t>
          </m:r>
        </m:oMath>
      </m:oMathPara>
    </w:p>
    <w:p w14:paraId="2E9610B8" w14:textId="18D03F7A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 xml:space="preserve">Изображение: </w:t>
      </w:r>
      <w:r>
        <w:t>W</w:t>
      </w:r>
      <w:r w:rsidRPr="001B3418">
        <w:rPr>
          <w:lang w:val="ru-RU"/>
        </w:rPr>
        <w:t xml:space="preserve"> и </w:t>
      </w:r>
      <w:r>
        <w:t>H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ширина и высота в пикселях; </w:t>
      </w:r>
      <w:proofErr w:type="spellStart"/>
      <w:r>
        <w:t>i</w:t>
      </w:r>
      <w:proofErr w:type="spellEnd"/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>бит на пиксель.</w:t>
      </w:r>
    </w:p>
    <w:p w14:paraId="4E0C2FDF" w14:textId="77777777" w:rsidR="006A1092" w:rsidRDefault="005F781B" w:rsidP="001B3418"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t</m:t>
          </m:r>
        </m:oMath>
      </m:oMathPara>
    </w:p>
    <w:p w14:paraId="44954D5C" w14:textId="1DE6BFC5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 xml:space="preserve">Несжатый звук: </w:t>
      </w:r>
      <w:r>
        <w:t>f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частота дискретизации в Гц; </w:t>
      </w:r>
      <w:r>
        <w:t>b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разрядность; </w:t>
      </w:r>
      <w:r>
        <w:t>c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число каналов; </w:t>
      </w:r>
      <w:r>
        <w:t>t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>время в секундах.</w:t>
      </w:r>
    </w:p>
    <w:p w14:paraId="2EC5A9F9" w14:textId="77777777" w:rsidR="006A1092" w:rsidRDefault="005F781B" w:rsidP="001B3418"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t</m:t>
          </m:r>
        </m:oMath>
      </m:oMathPara>
    </w:p>
    <w:p w14:paraId="70169058" w14:textId="17FDF626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 xml:space="preserve">Несжатое видео: </w:t>
      </w:r>
      <w:r>
        <w:t>F</w:t>
      </w:r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число кадров в секунду. Все значения </w:t>
      </w:r>
      <w:r>
        <w:t>I</w:t>
      </w:r>
      <w:r w:rsidRPr="001B3418">
        <w:rPr>
          <w:lang w:val="ru-RU"/>
        </w:rPr>
        <w:t xml:space="preserve"> выше получаются в битах; для перевода в байты делите на 8.</w:t>
      </w:r>
    </w:p>
    <w:p w14:paraId="0061CAED" w14:textId="5D66BB38" w:rsidR="006A1092" w:rsidRPr="001B3418" w:rsidRDefault="005F781B" w:rsidP="001B3418">
      <w:pPr>
        <w:jc w:val="center"/>
        <w:rPr>
          <w:b/>
          <w:bCs/>
          <w:lang w:val="ru-RU"/>
        </w:rPr>
      </w:pPr>
      <w:r w:rsidRPr="001B3418">
        <w:rPr>
          <w:b/>
          <w:bCs/>
          <w:lang w:val="ru-RU"/>
        </w:rPr>
        <w:t>Раздел 1</w:t>
      </w:r>
      <w:r w:rsidR="001B3418">
        <w:rPr>
          <w:b/>
          <w:bCs/>
          <w:lang w:val="ru-RU"/>
        </w:rPr>
        <w:t>.</w:t>
      </w:r>
      <w:r w:rsidRPr="001B3418">
        <w:rPr>
          <w:b/>
          <w:bCs/>
          <w:lang w:val="ru-RU"/>
        </w:rPr>
        <w:t xml:space="preserve"> Текстовая информация</w:t>
      </w:r>
    </w:p>
    <w:p w14:paraId="42B2A710" w14:textId="77777777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>Для задач с алфавитом используйте равномерное двоичное кодирование. Пробелы и знаки препинания входят в указанное количество символов.</w:t>
      </w:r>
    </w:p>
    <w:p w14:paraId="5ABFD6CC" w14:textId="5A28A796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1. Многостраничный текст. </w:t>
      </w:r>
      <w:r w:rsidRPr="001B3418">
        <w:rPr>
          <w:lang w:val="ru-RU"/>
        </w:rPr>
        <w:t xml:space="preserve">В документе 12 страниц, на каждой странице 30 строк по 60 символов. Каждый символ занимает 2 байта. Определите число символов и объём текста в байтах и </w:t>
      </w:r>
      <w:r w:rsidR="001B3418">
        <w:rPr>
          <w:lang w:val="ru-RU"/>
        </w:rPr>
        <w:t>КБ</w:t>
      </w:r>
      <w:r w:rsidRPr="001B3418">
        <w:rPr>
          <w:lang w:val="ru-RU"/>
        </w:rPr>
        <w:t>. Дополнительные символы между строками и страницами не учитывайте.</w:t>
      </w:r>
    </w:p>
    <w:p w14:paraId="0CA02B00" w14:textId="77777777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2. Алфавит из 70 символов. </w:t>
      </w:r>
      <w:r w:rsidRPr="001B3418">
        <w:rPr>
          <w:lang w:val="ru-RU"/>
        </w:rPr>
        <w:t>Сообщение содержит 800 символов алфавита мощностью 70. Используется равномерное двоичное кодирование с минимальным числом бит на символ. Определите число бит на символ и объём сообщения в байтах.</w:t>
      </w:r>
    </w:p>
    <w:p w14:paraId="779E5F23" w14:textId="24527689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3. Мощность алфавита. </w:t>
      </w:r>
      <w:r w:rsidRPr="001B3418">
        <w:rPr>
          <w:lang w:val="ru-RU"/>
        </w:rPr>
        <w:t xml:space="preserve">Сообщение из 4096 символов </w:t>
      </w:r>
      <w:r w:rsidRPr="001B3418">
        <w:rPr>
          <w:lang w:val="ru-RU"/>
        </w:rPr>
        <w:t xml:space="preserve">занимает 3 </w:t>
      </w:r>
      <w:r w:rsidR="001B3418">
        <w:rPr>
          <w:lang w:val="ru-RU"/>
        </w:rPr>
        <w:t>КБ</w:t>
      </w:r>
      <w:r w:rsidRPr="001B3418">
        <w:rPr>
          <w:lang w:val="ru-RU"/>
        </w:rPr>
        <w:t>. Применяется равномерный код минимально возможной длины. Определите число бит на символ, максимальную мощность алфавита и диапазон возможных значений его мощности.</w:t>
      </w:r>
    </w:p>
    <w:p w14:paraId="11B4AE24" w14:textId="28660078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4. Изменение кодировки. </w:t>
      </w:r>
      <w:r w:rsidRPr="001B3418">
        <w:rPr>
          <w:lang w:val="ru-RU"/>
        </w:rPr>
        <w:t xml:space="preserve">Текст содержит 8192 символа. Его перекодировали из кодировки с 8 битами на символ в кодировку с 16 битами на символ. Определите объём до и после перекодирования в </w:t>
      </w:r>
      <w:r w:rsidR="001B3418">
        <w:rPr>
          <w:lang w:val="ru-RU"/>
        </w:rPr>
        <w:t>КБ</w:t>
      </w:r>
      <w:r w:rsidRPr="001B3418">
        <w:rPr>
          <w:lang w:val="ru-RU"/>
        </w:rPr>
        <w:t xml:space="preserve">, увеличение объёма в </w:t>
      </w:r>
      <w:r w:rsidR="001B3418">
        <w:rPr>
          <w:lang w:val="ru-RU"/>
        </w:rPr>
        <w:t>КБ</w:t>
      </w:r>
      <w:r w:rsidRPr="001B3418">
        <w:rPr>
          <w:lang w:val="ru-RU"/>
        </w:rPr>
        <w:t xml:space="preserve"> и процентах.</w:t>
      </w:r>
    </w:p>
    <w:p w14:paraId="5B894842" w14:textId="77777777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5. Хранение паролей. </w:t>
      </w:r>
      <w:r w:rsidRPr="001B3418">
        <w:rPr>
          <w:lang w:val="ru-RU"/>
        </w:rPr>
        <w:t>Каждый пароль содержит 20 символов из алфавита мощностью 36. Символы кодируются минимальным одинаковым числом бит, а на каждый пароль выделяется минимальное целое число байтов. Дополнительно на одну запись отводится 12 байтов. Сколько байтов потребуется для 400 записей?</w:t>
      </w:r>
    </w:p>
    <w:p w14:paraId="3CA5FA1F" w14:textId="65A09AFD" w:rsidR="006A1092" w:rsidRPr="001B3418" w:rsidRDefault="005F781B" w:rsidP="001B3418">
      <w:pPr>
        <w:jc w:val="center"/>
        <w:rPr>
          <w:b/>
          <w:bCs/>
          <w:lang w:val="ru-RU"/>
        </w:rPr>
      </w:pPr>
      <w:r w:rsidRPr="001B3418">
        <w:rPr>
          <w:b/>
          <w:bCs/>
          <w:lang w:val="ru-RU"/>
        </w:rPr>
        <w:t>Раздел 2</w:t>
      </w:r>
      <w:r w:rsidR="001B3418">
        <w:rPr>
          <w:b/>
          <w:bCs/>
          <w:lang w:val="ru-RU"/>
        </w:rPr>
        <w:t>.</w:t>
      </w:r>
      <w:r w:rsidRPr="001B3418">
        <w:rPr>
          <w:b/>
          <w:bCs/>
          <w:lang w:val="ru-RU"/>
        </w:rPr>
        <w:t xml:space="preserve"> Графическая информация</w:t>
      </w:r>
    </w:p>
    <w:p w14:paraId="4679518D" w14:textId="77777777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>Все изображения в этом разделе несжатые. Если палитра и заголовок не указаны отдельно, учитывайте только данные пикселей.</w:t>
      </w:r>
    </w:p>
    <w:p w14:paraId="373A6358" w14:textId="1F09EA1C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6. Цветное изображение. </w:t>
      </w:r>
      <w:r w:rsidRPr="001B3418">
        <w:rPr>
          <w:lang w:val="ru-RU"/>
        </w:rPr>
        <w:t xml:space="preserve">Растровое изображение имеет размер 1024 × 768 пикселей и глубину цвета 24 бита. Определите число пикселей и объём изображения в байтах и </w:t>
      </w:r>
      <w:r w:rsidR="001B3418">
        <w:rPr>
          <w:lang w:val="ru-RU"/>
        </w:rPr>
        <w:t>МБ</w:t>
      </w:r>
      <w:r w:rsidRPr="001B3418">
        <w:rPr>
          <w:lang w:val="ru-RU"/>
        </w:rPr>
        <w:t>.</w:t>
      </w:r>
    </w:p>
    <w:p w14:paraId="5601E7A1" w14:textId="0C41B4D0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7. Палитра из 300 цветов. </w:t>
      </w:r>
      <w:r w:rsidRPr="001B3418">
        <w:rPr>
          <w:lang w:val="ru-RU"/>
        </w:rPr>
        <w:t xml:space="preserve">Изображение имеет размер 640 × 480 пикселей и использует 300 цветов. Определите минимальную глубину цвета и объём данных пикселей в байтах и </w:t>
      </w:r>
      <w:r w:rsidR="001B3418">
        <w:rPr>
          <w:lang w:val="ru-RU"/>
        </w:rPr>
        <w:t>КБ</w:t>
      </w:r>
      <w:r w:rsidRPr="001B3418">
        <w:rPr>
          <w:lang w:val="ru-RU"/>
        </w:rPr>
        <w:t>. Данные палитры не учитывайте.</w:t>
      </w:r>
    </w:p>
    <w:p w14:paraId="22200254" w14:textId="6CF40CE3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8. Количество цветов. </w:t>
      </w:r>
      <w:r w:rsidRPr="001B3418">
        <w:rPr>
          <w:lang w:val="ru-RU"/>
        </w:rPr>
        <w:t xml:space="preserve">Изображение размером 512 × 512 пикселей занимает 192 </w:t>
      </w:r>
      <w:r w:rsidR="001B3418">
        <w:rPr>
          <w:lang w:val="ru-RU"/>
        </w:rPr>
        <w:t>КБ</w:t>
      </w:r>
      <w:r w:rsidRPr="001B3418">
        <w:rPr>
          <w:lang w:val="ru-RU"/>
        </w:rPr>
        <w:t xml:space="preserve"> без заголовка и палитры. Определите глубину цвета и максимальное число цветов при такой глубине.</w:t>
      </w:r>
    </w:p>
    <w:p w14:paraId="41060723" w14:textId="1DC8C5DC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9. Палитра и заголовок. </w:t>
      </w:r>
      <w:r w:rsidRPr="001B3418">
        <w:rPr>
          <w:lang w:val="ru-RU"/>
        </w:rPr>
        <w:t xml:space="preserve">Изображение размером 320 × 240 пикселей использует 256 цветов. Цвет пикселя кодируется минимальным числом бит. В файле дополнительно хранятся 256 элементов палитры по 24 бита и заголовок размером 1024 байта. Определите полный объём файла в байтах и </w:t>
      </w:r>
      <w:r w:rsidR="001B3418">
        <w:rPr>
          <w:lang w:val="ru-RU"/>
        </w:rPr>
        <w:t>КБ</w:t>
      </w:r>
      <w:r w:rsidRPr="001B3418">
        <w:rPr>
          <w:lang w:val="ru-RU"/>
        </w:rPr>
        <w:t>.</w:t>
      </w:r>
    </w:p>
    <w:p w14:paraId="1F4CB384" w14:textId="3A1C2E1B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10. Уменьшение размеров. </w:t>
      </w:r>
      <w:r w:rsidRPr="001B3418">
        <w:rPr>
          <w:lang w:val="ru-RU"/>
        </w:rPr>
        <w:t xml:space="preserve">Фотография имеет размер 4032 × 3024 пикселя и глубину цвета 24 бита. Ширину и высоту уменьшили вдвое, сохранив глубину цвета. Определите новые размеры, объём до и после в байтах, новый объём в </w:t>
      </w:r>
      <w:r w:rsidR="001B3418">
        <w:rPr>
          <w:lang w:val="ru-RU"/>
        </w:rPr>
        <w:t>МБ</w:t>
      </w:r>
      <w:r w:rsidRPr="001B3418">
        <w:rPr>
          <w:lang w:val="ru-RU"/>
        </w:rPr>
        <w:t xml:space="preserve"> и процент уменьшения объёма.</w:t>
      </w:r>
    </w:p>
    <w:p w14:paraId="5C8F94B6" w14:textId="49293A72" w:rsidR="006A1092" w:rsidRPr="001B3418" w:rsidRDefault="005F781B" w:rsidP="001B3418">
      <w:pPr>
        <w:jc w:val="center"/>
        <w:rPr>
          <w:b/>
          <w:bCs/>
          <w:lang w:val="ru-RU"/>
        </w:rPr>
      </w:pPr>
      <w:r w:rsidRPr="001B3418">
        <w:rPr>
          <w:b/>
          <w:bCs/>
          <w:lang w:val="ru-RU"/>
        </w:rPr>
        <w:lastRenderedPageBreak/>
        <w:t>Раздел 3</w:t>
      </w:r>
      <w:r w:rsidR="001B3418">
        <w:rPr>
          <w:b/>
          <w:bCs/>
          <w:lang w:val="ru-RU"/>
        </w:rPr>
        <w:t>.</w:t>
      </w:r>
      <w:r w:rsidRPr="001B3418">
        <w:rPr>
          <w:b/>
          <w:bCs/>
          <w:lang w:val="ru-RU"/>
        </w:rPr>
        <w:t xml:space="preserve"> Мультимедийная информация</w:t>
      </w:r>
    </w:p>
    <w:p w14:paraId="0B48E815" w14:textId="26B50362" w:rsidR="006A1092" w:rsidRPr="001B3418" w:rsidRDefault="005F781B" w:rsidP="001B3418">
      <w:pPr>
        <w:rPr>
          <w:lang w:val="ru-RU"/>
        </w:rPr>
      </w:pPr>
      <w:r w:rsidRPr="001B3418">
        <w:rPr>
          <w:lang w:val="ru-RU"/>
        </w:rPr>
        <w:t xml:space="preserve">В этом разделе рассчитываются несжатые аудио- и видеоданные. Моно </w:t>
      </w:r>
      <w:r w:rsidR="001B3418">
        <w:rPr>
          <w:lang w:val="ru-RU"/>
        </w:rPr>
        <w:t>-</w:t>
      </w:r>
      <w:r w:rsidRPr="001B3418">
        <w:rPr>
          <w:lang w:val="ru-RU"/>
        </w:rPr>
        <w:t xml:space="preserve"> один канал, стерео </w:t>
      </w:r>
      <w:r w:rsidR="001B3418">
        <w:rPr>
          <w:lang w:val="ru-RU"/>
        </w:rPr>
        <w:t>-</w:t>
      </w:r>
      <w:r w:rsidRPr="001B3418">
        <w:rPr>
          <w:lang w:val="ru-RU"/>
        </w:rPr>
        <w:t xml:space="preserve"> два канала.</w:t>
      </w:r>
    </w:p>
    <w:p w14:paraId="06FC1891" w14:textId="44257E41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11. Монофонический звук. </w:t>
      </w:r>
      <w:r w:rsidRPr="001B3418">
        <w:rPr>
          <w:lang w:val="ru-RU"/>
        </w:rPr>
        <w:t xml:space="preserve">Несжатая монофоническая запись длится 20 секунд. Частота дискретизации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22 050 Гц, разрядность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16 бит. Определите объём в байтах и </w:t>
      </w:r>
      <w:r w:rsidR="001B3418">
        <w:rPr>
          <w:lang w:val="ru-RU"/>
        </w:rPr>
        <w:t>КБ</w:t>
      </w:r>
      <w:r w:rsidRPr="001B3418">
        <w:rPr>
          <w:lang w:val="ru-RU"/>
        </w:rPr>
        <w:t>.</w:t>
      </w:r>
    </w:p>
    <w:p w14:paraId="1047293A" w14:textId="337E3565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12. Стереофонический звук. </w:t>
      </w:r>
      <w:r w:rsidRPr="001B3418">
        <w:rPr>
          <w:lang w:val="ru-RU"/>
        </w:rPr>
        <w:t xml:space="preserve">Несжатая </w:t>
      </w:r>
      <w:proofErr w:type="spellStart"/>
      <w:r w:rsidRPr="001B3418">
        <w:rPr>
          <w:lang w:val="ru-RU"/>
        </w:rPr>
        <w:t>стереозапись</w:t>
      </w:r>
      <w:proofErr w:type="spellEnd"/>
      <w:r w:rsidRPr="001B3418">
        <w:rPr>
          <w:lang w:val="ru-RU"/>
        </w:rPr>
        <w:t xml:space="preserve"> длится 45 секунд. Частота дискретизации каждого канала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48 000 Гц, разрядность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24 бита. Определите объём в байтах и </w:t>
      </w:r>
      <w:r w:rsidR="001B3418">
        <w:rPr>
          <w:lang w:val="ru-RU"/>
        </w:rPr>
        <w:t>МБ</w:t>
      </w:r>
      <w:r w:rsidRPr="001B3418">
        <w:rPr>
          <w:lang w:val="ru-RU"/>
        </w:rPr>
        <w:t>.</w:t>
      </w:r>
    </w:p>
    <w:p w14:paraId="1505528A" w14:textId="1398F2A7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13. Разрядность звука. </w:t>
      </w:r>
      <w:r w:rsidRPr="001B3418">
        <w:rPr>
          <w:lang w:val="ru-RU"/>
        </w:rPr>
        <w:t xml:space="preserve">Монофоническая запись длится 30 секунд, частота дискретизации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32 000 Гц. Несжатые аудиоданные занимают 960 000 байтов. </w:t>
      </w:r>
      <w:r w:rsidRPr="001B3418">
        <w:rPr>
          <w:lang w:val="ru-RU"/>
        </w:rPr>
        <w:t>Определите разрядность и количество уровней квантования.</w:t>
      </w:r>
    </w:p>
    <w:p w14:paraId="083C4204" w14:textId="6455B519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14. Видео со звуковой дорожкой. </w:t>
      </w:r>
      <w:r w:rsidRPr="001B3418">
        <w:rPr>
          <w:lang w:val="ru-RU"/>
        </w:rPr>
        <w:t xml:space="preserve">Несжатая запись длится 20 секунд. Видео: 1280 × 720 пикселей, 24 бита на пиксель, 30 кадров/с. Звук: стерео, 48 000 Гц, 16 бит. Найдите отдельно объём видео и звука в байтах и общий объём в байтах и </w:t>
      </w:r>
      <w:r w:rsidR="001B3418">
        <w:rPr>
          <w:lang w:val="ru-RU"/>
        </w:rPr>
        <w:t>ГБ</w:t>
      </w:r>
      <w:r w:rsidRPr="001B3418">
        <w:rPr>
          <w:lang w:val="ru-RU"/>
        </w:rPr>
        <w:t>.</w:t>
      </w:r>
    </w:p>
    <w:p w14:paraId="0ABD4AAE" w14:textId="3F825FED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15. Мультимедийная открытка. </w:t>
      </w:r>
      <w:r w:rsidRPr="001B3418">
        <w:rPr>
          <w:lang w:val="ru-RU"/>
        </w:rPr>
        <w:t xml:space="preserve">Открытка содержит текст объёмом 30 </w:t>
      </w:r>
      <w:r w:rsidR="001B3418">
        <w:rPr>
          <w:lang w:val="ru-RU"/>
        </w:rPr>
        <w:t>КБ</w:t>
      </w:r>
      <w:r w:rsidRPr="001B3418">
        <w:rPr>
          <w:lang w:val="ru-RU"/>
        </w:rPr>
        <w:t xml:space="preserve">, несжатое изображение 1024 × 768 пикселей с глубиной 8 бит и несжатый монофонический звук длительностью 10 секунд при 22 050 Гц и 16 битах. Найдите общий объём в байтах и </w:t>
      </w:r>
      <w:r w:rsidR="001B3418">
        <w:rPr>
          <w:lang w:val="ru-RU"/>
        </w:rPr>
        <w:t>МБ</w:t>
      </w:r>
      <w:r w:rsidRPr="001B3418">
        <w:rPr>
          <w:lang w:val="ru-RU"/>
        </w:rPr>
        <w:t>.</w:t>
      </w:r>
    </w:p>
    <w:p w14:paraId="1AE6A3AB" w14:textId="77777777" w:rsidR="006A1092" w:rsidRPr="00E939A0" w:rsidRDefault="005F781B" w:rsidP="00E939A0">
      <w:pPr>
        <w:jc w:val="center"/>
        <w:rPr>
          <w:b/>
          <w:bCs/>
          <w:lang w:val="ru-RU"/>
        </w:rPr>
      </w:pPr>
      <w:r w:rsidRPr="00E939A0">
        <w:rPr>
          <w:b/>
          <w:bCs/>
          <w:lang w:val="ru-RU"/>
        </w:rPr>
        <w:t>Раздел 4 Сжатие видео</w:t>
      </w:r>
    </w:p>
    <w:p w14:paraId="7F1215EE" w14:textId="1A5FA775" w:rsidR="00E939A0" w:rsidRDefault="00E939A0" w:rsidP="001B3418">
      <w:pPr>
        <w:rPr>
          <w:lang w:val="ru-RU"/>
        </w:rPr>
      </w:pPr>
      <w:r>
        <w:rPr>
          <w:lang w:val="ru-RU"/>
        </w:rPr>
        <w:t>Теоретический материал:</w:t>
      </w:r>
    </w:p>
    <w:p w14:paraId="1A142640" w14:textId="77777777" w:rsidR="00E939A0" w:rsidRPr="00E939A0" w:rsidRDefault="00E939A0" w:rsidP="00E939A0">
      <w:pPr>
        <w:rPr>
          <w:b/>
          <w:bCs/>
          <w:lang w:val="ru-RU"/>
        </w:rPr>
      </w:pPr>
      <w:r w:rsidRPr="00E939A0">
        <w:rPr>
          <w:b/>
          <w:bCs/>
          <w:lang w:val="ru-RU"/>
        </w:rPr>
        <w:t xml:space="preserve">Кодеки </w:t>
      </w:r>
      <w:r w:rsidRPr="00E939A0">
        <w:rPr>
          <w:b/>
          <w:bCs/>
        </w:rPr>
        <w:t>H</w:t>
      </w:r>
      <w:r w:rsidRPr="00E939A0">
        <w:rPr>
          <w:b/>
          <w:bCs/>
          <w:lang w:val="ru-RU"/>
        </w:rPr>
        <w:t xml:space="preserve">.264 </w:t>
      </w:r>
      <w:r w:rsidRPr="00E939A0">
        <w:rPr>
          <w:b/>
          <w:bCs/>
        </w:rPr>
        <w:t>H</w:t>
      </w:r>
      <w:r w:rsidRPr="00E939A0">
        <w:rPr>
          <w:b/>
          <w:bCs/>
          <w:lang w:val="ru-RU"/>
        </w:rPr>
        <w:t>.265 и другие</w:t>
      </w:r>
    </w:p>
    <w:p w14:paraId="120C3713" w14:textId="77777777" w:rsidR="00E939A0" w:rsidRPr="00E939A0" w:rsidRDefault="00E939A0" w:rsidP="00E939A0">
      <w:pPr>
        <w:rPr>
          <w:b/>
          <w:bCs/>
          <w:lang w:val="ru-RU"/>
        </w:rPr>
      </w:pPr>
      <w:r w:rsidRPr="00E939A0">
        <w:rPr>
          <w:b/>
          <w:bCs/>
        </w:rPr>
        <w:t>H</w:t>
      </w:r>
      <w:r w:rsidRPr="00E939A0">
        <w:rPr>
          <w:b/>
          <w:bCs/>
          <w:lang w:val="ru-RU"/>
        </w:rPr>
        <w:t xml:space="preserve">.264 и </w:t>
      </w:r>
      <w:r w:rsidRPr="00E939A0">
        <w:rPr>
          <w:b/>
          <w:bCs/>
        </w:rPr>
        <w:t>AVC</w:t>
      </w:r>
    </w:p>
    <w:p w14:paraId="79A994DD" w14:textId="48314522" w:rsidR="00E939A0" w:rsidRPr="00E939A0" w:rsidRDefault="00E939A0" w:rsidP="00E939A0">
      <w:pPr>
        <w:rPr>
          <w:lang w:val="ru-RU"/>
        </w:rPr>
      </w:pPr>
      <w:r w:rsidRPr="00E939A0">
        <w:t>H</w:t>
      </w:r>
      <w:r w:rsidRPr="00E939A0">
        <w:rPr>
          <w:lang w:val="ru-RU"/>
        </w:rPr>
        <w:t xml:space="preserve">.264, также называемый </w:t>
      </w:r>
      <w:r w:rsidRPr="00E939A0">
        <w:t>AVC</w:t>
      </w:r>
      <w:r w:rsidRPr="00E939A0">
        <w:rPr>
          <w:lang w:val="ru-RU"/>
        </w:rPr>
        <w:t xml:space="preserve"> </w:t>
      </w:r>
      <w:r>
        <w:rPr>
          <w:lang w:val="ru-RU"/>
        </w:rPr>
        <w:t>–</w:t>
      </w:r>
      <w:r w:rsidRPr="00E939A0">
        <w:rPr>
          <w:lang w:val="ru-RU"/>
        </w:rPr>
        <w:t xml:space="preserve"> </w:t>
      </w:r>
      <w:r w:rsidRPr="00E939A0">
        <w:t>Advanced</w:t>
      </w:r>
      <w:r w:rsidRPr="00E939A0">
        <w:rPr>
          <w:lang w:val="ru-RU"/>
        </w:rPr>
        <w:t xml:space="preserve"> </w:t>
      </w:r>
      <w:r w:rsidRPr="00E939A0">
        <w:t>Video</w:t>
      </w:r>
      <w:r w:rsidRPr="00E939A0">
        <w:rPr>
          <w:lang w:val="ru-RU"/>
        </w:rPr>
        <w:t xml:space="preserve"> </w:t>
      </w:r>
      <w:r w:rsidRPr="00E939A0">
        <w:t>Coding</w:t>
      </w:r>
      <w:r w:rsidRPr="00E939A0">
        <w:rPr>
          <w:lang w:val="ru-RU"/>
        </w:rPr>
        <w:t xml:space="preserve">, применяется в интернет-видео, видеозаписях, видеоконференциях, камерах и смартфонах. Его учебное преимущество </w:t>
      </w:r>
      <w:r>
        <w:rPr>
          <w:lang w:val="ru-RU"/>
        </w:rPr>
        <w:t>–</w:t>
      </w:r>
      <w:r w:rsidRPr="00E939A0">
        <w:rPr>
          <w:lang w:val="ru-RU"/>
        </w:rPr>
        <w:t xml:space="preserve"> сочетание качества, размера файла и совместимости.</w:t>
      </w:r>
    </w:p>
    <w:p w14:paraId="79C0CEA1" w14:textId="77777777" w:rsidR="00E939A0" w:rsidRPr="00E939A0" w:rsidRDefault="00E939A0" w:rsidP="00E939A0">
      <w:pPr>
        <w:rPr>
          <w:lang w:val="ru-RU"/>
        </w:rPr>
      </w:pPr>
      <w:r w:rsidRPr="00E939A0">
        <w:rPr>
          <w:lang w:val="ru-RU"/>
        </w:rPr>
        <w:t xml:space="preserve">Условный пример: исходное видео объёмом 1000 МБ после кодирования может занимать 100–300 МБ. Это иллюстрация, а не установленный коэффициент </w:t>
      </w:r>
      <w:r w:rsidRPr="00E939A0">
        <w:t>H</w:t>
      </w:r>
      <w:r w:rsidRPr="00E939A0">
        <w:rPr>
          <w:lang w:val="ru-RU"/>
        </w:rPr>
        <w:t>.264: результат зависит от исходных данных, битрейта и настроек.</w:t>
      </w:r>
    </w:p>
    <w:p w14:paraId="74C3E980" w14:textId="77777777" w:rsidR="00E939A0" w:rsidRPr="00E939A0" w:rsidRDefault="00E939A0" w:rsidP="00E939A0">
      <w:pPr>
        <w:rPr>
          <w:b/>
          <w:bCs/>
          <w:lang w:val="ru-RU"/>
        </w:rPr>
      </w:pPr>
      <w:r w:rsidRPr="00E939A0">
        <w:rPr>
          <w:b/>
          <w:bCs/>
        </w:rPr>
        <w:t>H</w:t>
      </w:r>
      <w:r w:rsidRPr="00E939A0">
        <w:rPr>
          <w:b/>
          <w:bCs/>
          <w:lang w:val="ru-RU"/>
        </w:rPr>
        <w:t xml:space="preserve">.265 и </w:t>
      </w:r>
      <w:r w:rsidRPr="00E939A0">
        <w:rPr>
          <w:b/>
          <w:bCs/>
        </w:rPr>
        <w:t>HEVC</w:t>
      </w:r>
    </w:p>
    <w:p w14:paraId="1AE1CCD0" w14:textId="226A9464" w:rsidR="00E939A0" w:rsidRPr="00E939A0" w:rsidRDefault="00E939A0" w:rsidP="00E939A0">
      <w:pPr>
        <w:rPr>
          <w:lang w:val="ru-RU"/>
        </w:rPr>
      </w:pPr>
      <w:r w:rsidRPr="00E939A0">
        <w:t xml:space="preserve">H.265, </w:t>
      </w:r>
      <w:r w:rsidRPr="00E939A0">
        <w:rPr>
          <w:lang w:val="ru-RU"/>
        </w:rPr>
        <w:t>или</w:t>
      </w:r>
      <w:r w:rsidRPr="00E939A0">
        <w:t xml:space="preserve"> HEVC </w:t>
      </w:r>
      <w:r w:rsidRPr="00E939A0">
        <w:t>–</w:t>
      </w:r>
      <w:r w:rsidRPr="00E939A0">
        <w:t xml:space="preserve"> High Efficiency Video Coding, </w:t>
      </w:r>
      <w:r w:rsidRPr="00E939A0">
        <w:rPr>
          <w:lang w:val="ru-RU"/>
        </w:rPr>
        <w:t>разработан</w:t>
      </w:r>
      <w:r w:rsidRPr="00E939A0">
        <w:t xml:space="preserve"> </w:t>
      </w:r>
      <w:r w:rsidRPr="00E939A0">
        <w:rPr>
          <w:lang w:val="ru-RU"/>
        </w:rPr>
        <w:t>после</w:t>
      </w:r>
      <w:r w:rsidRPr="00E939A0">
        <w:t xml:space="preserve"> H.264. </w:t>
      </w:r>
      <w:r w:rsidRPr="00E939A0">
        <w:rPr>
          <w:lang w:val="ru-RU"/>
        </w:rPr>
        <w:t xml:space="preserve">Его цель </w:t>
      </w:r>
      <w:r>
        <w:rPr>
          <w:lang w:val="ru-RU"/>
        </w:rPr>
        <w:t>–</w:t>
      </w:r>
      <w:r w:rsidRPr="00E939A0">
        <w:rPr>
          <w:lang w:val="ru-RU"/>
        </w:rPr>
        <w:t xml:space="preserve"> обеспечить сопоставимое визуальное качество при меньшем битрейте. Он полезен при работе с видео высокого разрешения и ограниченным объёмом хранения.</w:t>
      </w:r>
    </w:p>
    <w:p w14:paraId="637AFE09" w14:textId="77777777" w:rsidR="00E939A0" w:rsidRPr="00E939A0" w:rsidRDefault="00E939A0" w:rsidP="00E939A0">
      <w:pPr>
        <w:rPr>
          <w:lang w:val="ru-RU"/>
        </w:rPr>
      </w:pPr>
      <w:r w:rsidRPr="00E939A0">
        <w:rPr>
          <w:lang w:val="ru-RU"/>
        </w:rPr>
        <w:t xml:space="preserve">Условный пример: если версия </w:t>
      </w:r>
      <w:r w:rsidRPr="00E939A0">
        <w:t>H</w:t>
      </w:r>
      <w:r w:rsidRPr="00E939A0">
        <w:rPr>
          <w:lang w:val="ru-RU"/>
        </w:rPr>
        <w:t xml:space="preserve">.264 занимает 1000 МБ, версия </w:t>
      </w:r>
      <w:r w:rsidRPr="00E939A0">
        <w:t>H</w:t>
      </w:r>
      <w:r w:rsidRPr="00E939A0">
        <w:rPr>
          <w:lang w:val="ru-RU"/>
        </w:rPr>
        <w:t>.265 сопоставимого качества в некоторых условиях может занимать 500–700 МБ. Это не строгая формула и не гарантированный результат.</w:t>
      </w:r>
    </w:p>
    <w:p w14:paraId="34E827D3" w14:textId="77777777" w:rsidR="005F781B" w:rsidRPr="005F781B" w:rsidRDefault="005F781B" w:rsidP="005F781B">
      <w:pPr>
        <w:rPr>
          <w:lang w:val="ru-RU"/>
        </w:rPr>
      </w:pPr>
      <w:r w:rsidRPr="005F781B">
        <w:rPr>
          <w:b/>
          <w:lang w:val="ru-RU"/>
        </w:rPr>
        <w:t>Название кодека не позволяет вычислить размер файла. Нужны длительность и средний общий битрейт либо размер исходного файла и заданная степень сжатия.</w:t>
      </w:r>
    </w:p>
    <w:p w14:paraId="65019339" w14:textId="78901666" w:rsidR="005F781B" w:rsidRPr="005F781B" w:rsidRDefault="005F781B" w:rsidP="005F781B">
      <w:pPr>
        <w:rPr>
          <w:lang w:val="ru-RU"/>
        </w:rPr>
      </w:pPr>
      <w:r w:rsidRPr="005F781B">
        <w:rPr>
          <w:lang w:val="ru-RU"/>
        </w:rPr>
        <w:t xml:space="preserve">Битрейт </w:t>
      </w:r>
      <w:r>
        <w:rPr>
          <w:lang w:val="ru-RU"/>
        </w:rPr>
        <w:t>-</w:t>
      </w:r>
      <w:r w:rsidRPr="005F781B">
        <w:rPr>
          <w:lang w:val="ru-RU"/>
        </w:rPr>
        <w:t xml:space="preserve"> количество бит, приходящееся на одну секунду потока. Например, 5 Мбит/с означает 5 миллионов бит в секунду. Для переменного битрейта при расчёте всего файла используется среднее значение.</w:t>
      </w:r>
    </w:p>
    <w:p w14:paraId="563D9B37" w14:textId="1BAC340D" w:rsidR="00E939A0" w:rsidRDefault="005F781B" w:rsidP="005F781B">
      <w:pPr>
        <w:rPr>
          <w:lang w:val="ru-RU"/>
        </w:rPr>
      </w:pPr>
      <w:r w:rsidRPr="005F781B">
        <w:rPr>
          <w:lang w:val="ru-RU"/>
        </w:rPr>
        <w:t>При прочих равных увеличение битрейта обычно повышает качество и размер. Сравнивать качество разных кодеков только по числу Мбит/с нельзя.</w:t>
      </w:r>
    </w:p>
    <w:p w14:paraId="48554DA7" w14:textId="4FFF7C14" w:rsidR="005F781B" w:rsidRDefault="005F781B" w:rsidP="005F781B">
      <w:pPr>
        <w:rPr>
          <w:lang w:val="ru-RU"/>
        </w:rPr>
      </w:pPr>
      <w:r>
        <w:rPr>
          <w:lang w:val="ru-RU"/>
        </w:rPr>
        <w:t>И</w:t>
      </w:r>
      <w:r w:rsidRPr="005F781B">
        <w:rPr>
          <w:lang w:val="ru-RU"/>
        </w:rPr>
        <w:t>спользуются десятичные единицы: 1 Кбит = 1000 бит; 1 Мбит = 1 000 000 бит; 1 МБ = 1 000 000 байт; 1 ГБ = 1000 МБ. Один байт равен 8 битам.</w:t>
      </w:r>
    </w:p>
    <w:p w14:paraId="58D96D83" w14:textId="77777777" w:rsidR="005F781B" w:rsidRPr="005F781B" w:rsidRDefault="005F781B" w:rsidP="005F781B">
      <w:pPr>
        <w:rPr>
          <w:b/>
          <w:bCs/>
        </w:rPr>
      </w:pPr>
      <w:proofErr w:type="spellStart"/>
      <w:r w:rsidRPr="005F781B">
        <w:rPr>
          <w:b/>
          <w:bCs/>
        </w:rPr>
        <w:t>Формулы</w:t>
      </w:r>
      <w:proofErr w:type="spellEnd"/>
    </w:p>
    <w:p w14:paraId="284B3254" w14:textId="69076BEC" w:rsidR="005F781B" w:rsidRPr="005F781B" w:rsidRDefault="005F781B" w:rsidP="005F781B">
      <m:oMathPara>
        <m:oMath>
          <m:r>
            <w:rPr>
              <w:rFonts w:ascii="Cambria Math" w:hAnsi="Cambria Math"/>
            </w:rPr>
            <m:t>V = R × t ÷ 8</m:t>
          </m:r>
        </m:oMath>
      </m:oMathPara>
    </w:p>
    <w:p w14:paraId="67D67E08" w14:textId="522389F4" w:rsidR="005F781B" w:rsidRPr="005F781B" w:rsidRDefault="005F781B" w:rsidP="005F781B">
      <m:oMathPara>
        <m:oMath>
          <m:r>
            <w:rPr>
              <w:rFonts w:ascii="Cambria Math" w:hAnsi="Cambria Math"/>
            </w:rPr>
            <m:t>R = V × 8 ÷ t</m:t>
          </m:r>
        </m:oMath>
      </m:oMathPara>
    </w:p>
    <w:p w14:paraId="2AADD79E" w14:textId="354B6ECF" w:rsidR="005F781B" w:rsidRPr="005F781B" w:rsidRDefault="005F781B" w:rsidP="005F781B">
      <m:oMathPara>
        <m:oMath>
          <m:r>
            <w:rPr>
              <w:rFonts w:ascii="Cambria Math" w:hAnsi="Cambria Math"/>
            </w:rPr>
            <m:t>t = V × 8 ÷ R</m:t>
          </m:r>
        </m:oMath>
      </m:oMathPara>
    </w:p>
    <w:p w14:paraId="3BD8CEB7" w14:textId="77777777" w:rsidR="005F781B" w:rsidRDefault="005F781B" w:rsidP="005F781B">
      <w:pPr>
        <w:rPr>
          <w:lang w:val="ru-RU"/>
        </w:rPr>
      </w:pPr>
      <w:r w:rsidRPr="005F781B">
        <w:t>V</w:t>
      </w:r>
      <w:r w:rsidRPr="005F781B">
        <w:rPr>
          <w:lang w:val="ru-RU"/>
        </w:rPr>
        <w:t xml:space="preserve"> </w:t>
      </w:r>
      <w:r>
        <w:rPr>
          <w:lang w:val="ru-RU"/>
        </w:rPr>
        <w:t>–</w:t>
      </w:r>
      <w:r w:rsidRPr="005F781B">
        <w:rPr>
          <w:lang w:val="ru-RU"/>
        </w:rPr>
        <w:t xml:space="preserve"> объём в МБ; </w:t>
      </w:r>
    </w:p>
    <w:p w14:paraId="036F027A" w14:textId="77777777" w:rsidR="005F781B" w:rsidRDefault="005F781B" w:rsidP="005F781B">
      <w:pPr>
        <w:rPr>
          <w:lang w:val="ru-RU"/>
        </w:rPr>
      </w:pPr>
      <w:r w:rsidRPr="005F781B">
        <w:t>R</w:t>
      </w:r>
      <w:r w:rsidRPr="005F781B">
        <w:rPr>
          <w:lang w:val="ru-RU"/>
        </w:rPr>
        <w:t xml:space="preserve"> </w:t>
      </w:r>
      <w:r>
        <w:rPr>
          <w:lang w:val="ru-RU"/>
        </w:rPr>
        <w:t>–</w:t>
      </w:r>
      <w:r w:rsidRPr="005F781B">
        <w:rPr>
          <w:lang w:val="ru-RU"/>
        </w:rPr>
        <w:t xml:space="preserve"> средний битрейт в Мбит/с; </w:t>
      </w:r>
    </w:p>
    <w:p w14:paraId="7B68C9D1" w14:textId="77777777" w:rsidR="005F781B" w:rsidRDefault="005F781B" w:rsidP="005F781B">
      <w:pPr>
        <w:rPr>
          <w:lang w:val="ru-RU"/>
        </w:rPr>
      </w:pPr>
      <w:r w:rsidRPr="005F781B">
        <w:t>t</w:t>
      </w:r>
      <w:r w:rsidRPr="005F781B">
        <w:rPr>
          <w:lang w:val="ru-RU"/>
        </w:rPr>
        <w:t xml:space="preserve"> </w:t>
      </w:r>
      <w:r>
        <w:rPr>
          <w:lang w:val="ru-RU"/>
        </w:rPr>
        <w:t>–</w:t>
      </w:r>
      <w:r w:rsidRPr="005F781B">
        <w:rPr>
          <w:lang w:val="ru-RU"/>
        </w:rPr>
        <w:t xml:space="preserve"> время в секундах. </w:t>
      </w:r>
    </w:p>
    <w:p w14:paraId="417CE9F0" w14:textId="685E0EC0" w:rsidR="005F781B" w:rsidRDefault="005F781B" w:rsidP="005F781B">
      <w:pPr>
        <w:rPr>
          <w:lang w:val="ru-RU"/>
        </w:rPr>
      </w:pPr>
      <w:r w:rsidRPr="005F781B">
        <w:rPr>
          <w:lang w:val="ru-RU"/>
        </w:rPr>
        <w:t>Если заданы отдельно видео и звук, их битрейты складывают.</w:t>
      </w:r>
    </w:p>
    <w:p w14:paraId="09D36F29" w14:textId="39484AE0" w:rsidR="005F781B" w:rsidRPr="005F781B" w:rsidRDefault="005F781B" w:rsidP="005F781B">
      <w:pPr>
        <w:rPr>
          <w:b/>
          <w:bCs/>
          <w:lang w:val="ru-RU"/>
        </w:rPr>
      </w:pPr>
      <w:r w:rsidRPr="005F781B">
        <w:rPr>
          <w:b/>
          <w:bCs/>
          <w:lang w:val="ru-RU"/>
        </w:rPr>
        <w:t>Пример 1</w:t>
      </w:r>
      <w:r>
        <w:rPr>
          <w:b/>
          <w:bCs/>
          <w:lang w:val="ru-RU"/>
        </w:rPr>
        <w:t>.</w:t>
      </w:r>
      <w:r w:rsidRPr="005F781B">
        <w:rPr>
          <w:b/>
          <w:bCs/>
          <w:lang w:val="ru-RU"/>
        </w:rPr>
        <w:t xml:space="preserve"> Размер видео</w:t>
      </w:r>
    </w:p>
    <w:p w14:paraId="0F5C399C" w14:textId="77777777" w:rsidR="005F781B" w:rsidRPr="005F781B" w:rsidRDefault="005F781B" w:rsidP="005F781B">
      <w:pPr>
        <w:rPr>
          <w:lang w:val="ru-RU"/>
        </w:rPr>
      </w:pPr>
      <w:r w:rsidRPr="005F781B">
        <w:rPr>
          <w:lang w:val="ru-RU"/>
        </w:rPr>
        <w:t>Видео длится 10 минут, общий битрейт — 8 Мбит/с. Найти размер файла.</w:t>
      </w:r>
    </w:p>
    <w:p w14:paraId="601AD49C" w14:textId="6A8899D6" w:rsidR="005F781B" w:rsidRPr="005F781B" w:rsidRDefault="005F781B" w:rsidP="005F781B">
      <m:oMathPara>
        <m:oMath>
          <m:r>
            <w:rPr>
              <w:rFonts w:ascii="Cambria Math" w:hAnsi="Cambria Math"/>
            </w:rPr>
            <m:t>t = 10 × 60 = 600 с</m:t>
          </m:r>
        </m:oMath>
      </m:oMathPara>
    </w:p>
    <w:p w14:paraId="005B54B2" w14:textId="52FA07CD" w:rsidR="005F781B" w:rsidRPr="005F781B" w:rsidRDefault="005F781B" w:rsidP="005F781B">
      <m:oMathPara>
        <m:oMath>
          <m:r>
            <w:rPr>
              <w:rFonts w:ascii="Cambria Math" w:hAnsi="Cambria Math"/>
            </w:rPr>
            <m:t>V = 8 × 600 ÷ 8 = 600 МБ</m:t>
          </m:r>
        </m:oMath>
      </m:oMathPara>
    </w:p>
    <w:p w14:paraId="4ACCD2FB" w14:textId="77777777" w:rsidR="005F781B" w:rsidRPr="005F781B" w:rsidRDefault="005F781B" w:rsidP="005F781B">
      <w:pPr>
        <w:rPr>
          <w:bCs/>
          <w:lang w:val="ru-RU"/>
        </w:rPr>
      </w:pPr>
      <w:r w:rsidRPr="005F781B">
        <w:rPr>
          <w:b/>
          <w:lang w:val="ru-RU"/>
        </w:rPr>
        <w:t xml:space="preserve">Ответ: </w:t>
      </w:r>
      <w:r w:rsidRPr="005F781B">
        <w:rPr>
          <w:bCs/>
          <w:lang w:val="ru-RU"/>
        </w:rPr>
        <w:t>600 МБ. Сначала переводим минуты в секунды, затем вычисляем объём в мегабитах и делим на 8.</w:t>
      </w:r>
    </w:p>
    <w:p w14:paraId="2EC6C85E" w14:textId="256D39CF" w:rsidR="005F781B" w:rsidRPr="005F781B" w:rsidRDefault="005F781B" w:rsidP="005F781B">
      <w:pPr>
        <w:rPr>
          <w:b/>
          <w:bCs/>
          <w:lang w:val="ru-RU"/>
        </w:rPr>
      </w:pPr>
      <w:r w:rsidRPr="005F781B">
        <w:rPr>
          <w:b/>
          <w:bCs/>
          <w:lang w:val="ru-RU"/>
        </w:rPr>
        <w:t>Пример 2</w:t>
      </w:r>
      <w:r>
        <w:rPr>
          <w:b/>
          <w:bCs/>
          <w:lang w:val="ru-RU"/>
        </w:rPr>
        <w:t>.</w:t>
      </w:r>
      <w:r w:rsidRPr="005F781B">
        <w:rPr>
          <w:b/>
          <w:bCs/>
          <w:lang w:val="ru-RU"/>
        </w:rPr>
        <w:t xml:space="preserve"> Размер после сжатия</w:t>
      </w:r>
    </w:p>
    <w:p w14:paraId="1B019691" w14:textId="77777777" w:rsidR="005F781B" w:rsidRPr="005F781B" w:rsidRDefault="005F781B" w:rsidP="005F781B">
      <w:r w:rsidRPr="005F781B">
        <w:rPr>
          <w:lang w:val="ru-RU"/>
        </w:rPr>
        <w:t xml:space="preserve">Исходное видео занимает 2,4 ГБ. После кодирования </w:t>
      </w:r>
      <w:r w:rsidRPr="005F781B">
        <w:t>H</w:t>
      </w:r>
      <w:r w:rsidRPr="005F781B">
        <w:rPr>
          <w:lang w:val="ru-RU"/>
        </w:rPr>
        <w:t xml:space="preserve">.264 объём уменьшился на 75%. </w:t>
      </w:r>
      <w:proofErr w:type="spellStart"/>
      <w:r w:rsidRPr="005F781B">
        <w:t>Найти</w:t>
      </w:r>
      <w:proofErr w:type="spellEnd"/>
      <w:r w:rsidRPr="005F781B">
        <w:t xml:space="preserve"> </w:t>
      </w:r>
      <w:proofErr w:type="spellStart"/>
      <w:r w:rsidRPr="005F781B">
        <w:t>новый</w:t>
      </w:r>
      <w:proofErr w:type="spellEnd"/>
      <w:r w:rsidRPr="005F781B">
        <w:t xml:space="preserve"> </w:t>
      </w:r>
      <w:proofErr w:type="spellStart"/>
      <w:r w:rsidRPr="005F781B">
        <w:t>размер</w:t>
      </w:r>
      <w:proofErr w:type="spellEnd"/>
      <w:r w:rsidRPr="005F781B">
        <w:t>.</w:t>
      </w:r>
    </w:p>
    <w:p w14:paraId="26F9F90B" w14:textId="688092D1" w:rsidR="005F781B" w:rsidRPr="005F781B" w:rsidRDefault="005F781B" w:rsidP="005F781B">
      <m:oMathPara>
        <m:oMath>
          <m:r>
            <w:rPr>
              <w:rFonts w:ascii="Cambria Math" w:hAnsi="Cambria Math"/>
            </w:rPr>
            <m:t>100% - 75% = 25%</m:t>
          </m:r>
        </m:oMath>
      </m:oMathPara>
    </w:p>
    <w:p w14:paraId="5ED3CF98" w14:textId="68CDC696" w:rsidR="005F781B" w:rsidRPr="005F781B" w:rsidRDefault="005F781B" w:rsidP="005F781B">
      <m:oMathPara>
        <m:oMath>
          <m:r>
            <w:rPr>
              <w:rFonts w:ascii="Cambria Math" w:hAnsi="Cambria Math"/>
            </w:rPr>
            <m:t>V = 2,4 × 0,25 = 0,6 ГБ = 600 МБ</m:t>
          </m:r>
        </m:oMath>
      </m:oMathPara>
    </w:p>
    <w:p w14:paraId="7ECFE7AF" w14:textId="77777777" w:rsidR="005F781B" w:rsidRPr="005F781B" w:rsidRDefault="005F781B" w:rsidP="005F781B">
      <w:pPr>
        <w:rPr>
          <w:lang w:val="ru-RU"/>
        </w:rPr>
      </w:pPr>
      <w:r w:rsidRPr="005F781B">
        <w:rPr>
          <w:b/>
          <w:lang w:val="ru-RU"/>
        </w:rPr>
        <w:t xml:space="preserve">Ответ: </w:t>
      </w:r>
      <w:r w:rsidRPr="005F781B">
        <w:rPr>
          <w:bCs/>
          <w:lang w:val="ru-RU"/>
        </w:rPr>
        <w:t>600 МБ. Уменьшить на 75% означает оставить 25% исходного объёма.</w:t>
      </w:r>
    </w:p>
    <w:p w14:paraId="16176D57" w14:textId="1C39596F" w:rsidR="005F781B" w:rsidRPr="005F781B" w:rsidRDefault="005F781B" w:rsidP="005F781B">
      <w:pPr>
        <w:rPr>
          <w:b/>
          <w:bCs/>
          <w:lang w:val="ru-RU"/>
        </w:rPr>
      </w:pPr>
      <w:r w:rsidRPr="005F781B">
        <w:rPr>
          <w:b/>
          <w:bCs/>
          <w:lang w:val="ru-RU"/>
        </w:rPr>
        <w:t>Пример 3</w:t>
      </w:r>
      <w:r>
        <w:rPr>
          <w:b/>
          <w:bCs/>
          <w:lang w:val="ru-RU"/>
        </w:rPr>
        <w:t>.</w:t>
      </w:r>
      <w:r w:rsidRPr="005F781B">
        <w:rPr>
          <w:b/>
          <w:bCs/>
          <w:lang w:val="ru-RU"/>
        </w:rPr>
        <w:t xml:space="preserve"> Коэффициент сжатия</w:t>
      </w:r>
    </w:p>
    <w:p w14:paraId="1BCA6871" w14:textId="77777777" w:rsidR="005F781B" w:rsidRPr="005F781B" w:rsidRDefault="005F781B" w:rsidP="005F781B">
      <w:pPr>
        <w:rPr>
          <w:lang w:val="ru-RU"/>
        </w:rPr>
      </w:pPr>
      <w:r w:rsidRPr="005F781B">
        <w:rPr>
          <w:lang w:val="ru-RU"/>
        </w:rPr>
        <w:t>Несжатое видео занимает 12 ГБ, сжатое — 800 МБ. Во сколько раз уменьшился объём?</w:t>
      </w:r>
    </w:p>
    <w:p w14:paraId="3F15759E" w14:textId="6DCCAC6E" w:rsidR="005F781B" w:rsidRPr="005F781B" w:rsidRDefault="005F781B" w:rsidP="005F781B">
      <m:oMathPara>
        <m:oMath>
          <m:r>
            <w:rPr>
              <w:rFonts w:ascii="Cambria Math" w:hAnsi="Cambria Math"/>
            </w:rPr>
            <m:t>K = Vисходное ÷ Vсжатое</m:t>
          </m:r>
        </m:oMath>
      </m:oMathPara>
    </w:p>
    <w:p w14:paraId="354DFB93" w14:textId="763CDEE7" w:rsidR="005F781B" w:rsidRPr="005F781B" w:rsidRDefault="005F781B" w:rsidP="005F781B">
      <m:oMathPara>
        <m:oMath>
          <m:r>
            <w:rPr>
              <w:rFonts w:ascii="Cambria Math" w:hAnsi="Cambria Math"/>
            </w:rPr>
            <m:t>12 ГБ = 12 000 МБ</m:t>
          </m:r>
        </m:oMath>
      </m:oMathPara>
    </w:p>
    <w:p w14:paraId="0BB913B1" w14:textId="4FE08980" w:rsidR="005F781B" w:rsidRPr="005F781B" w:rsidRDefault="005F781B" w:rsidP="005F781B">
      <m:oMathPara>
        <m:oMath>
          <m:r>
            <w:rPr>
              <w:rFonts w:ascii="Cambria Math" w:hAnsi="Cambria Math"/>
            </w:rPr>
            <m:t>K = 12 000 ÷ 800 = 15</m:t>
          </m:r>
        </m:oMath>
      </m:oMathPara>
    </w:p>
    <w:p w14:paraId="5635263F" w14:textId="77777777" w:rsidR="005F781B" w:rsidRPr="005F781B" w:rsidRDefault="005F781B" w:rsidP="005F781B">
      <w:pPr>
        <w:rPr>
          <w:bCs/>
          <w:lang w:val="ru-RU"/>
        </w:rPr>
      </w:pPr>
      <w:r w:rsidRPr="005F781B">
        <w:rPr>
          <w:b/>
          <w:lang w:val="ru-RU"/>
        </w:rPr>
        <w:t xml:space="preserve">Ответ: </w:t>
      </w:r>
      <w:r w:rsidRPr="005F781B">
        <w:rPr>
          <w:bCs/>
          <w:lang w:val="ru-RU"/>
        </w:rPr>
        <w:t>в 15 раз. Объёмы перед делением выражаем в одинаковых единицах.</w:t>
      </w:r>
    </w:p>
    <w:p w14:paraId="50091A86" w14:textId="04CBDF12" w:rsidR="005F781B" w:rsidRPr="005F781B" w:rsidRDefault="005F781B" w:rsidP="005F781B">
      <w:pPr>
        <w:rPr>
          <w:b/>
          <w:bCs/>
          <w:lang w:val="ru-RU"/>
        </w:rPr>
      </w:pPr>
      <w:r w:rsidRPr="005F781B">
        <w:rPr>
          <w:b/>
          <w:bCs/>
          <w:lang w:val="ru-RU"/>
        </w:rPr>
        <w:t>Пример 4</w:t>
      </w:r>
      <w:r>
        <w:rPr>
          <w:b/>
          <w:bCs/>
          <w:lang w:val="ru-RU"/>
        </w:rPr>
        <w:t>.</w:t>
      </w:r>
      <w:r w:rsidRPr="005F781B">
        <w:rPr>
          <w:b/>
          <w:bCs/>
          <w:lang w:val="ru-RU"/>
        </w:rPr>
        <w:t xml:space="preserve"> Новый битрейт</w:t>
      </w:r>
    </w:p>
    <w:p w14:paraId="084B6624" w14:textId="77777777" w:rsidR="005F781B" w:rsidRPr="005F781B" w:rsidRDefault="005F781B" w:rsidP="005F781B">
      <w:pPr>
        <w:rPr>
          <w:lang w:val="ru-RU"/>
        </w:rPr>
      </w:pPr>
      <w:r w:rsidRPr="005F781B">
        <w:rPr>
          <w:lang w:val="ru-RU"/>
        </w:rPr>
        <w:t xml:space="preserve">Видео </w:t>
      </w:r>
      <w:r w:rsidRPr="005F781B">
        <w:t>H</w:t>
      </w:r>
      <w:r w:rsidRPr="005F781B">
        <w:rPr>
          <w:lang w:val="ru-RU"/>
        </w:rPr>
        <w:t xml:space="preserve">.264 имеет битрейт 12 Мбит/с. По условию при кодировании </w:t>
      </w:r>
      <w:r w:rsidRPr="005F781B">
        <w:t>H</w:t>
      </w:r>
      <w:r w:rsidRPr="005F781B">
        <w:rPr>
          <w:lang w:val="ru-RU"/>
        </w:rPr>
        <w:t>.265 удалось уменьшить его на 40%, сохранив приемлемое качество.</w:t>
      </w:r>
    </w:p>
    <w:p w14:paraId="4F9A364A" w14:textId="6B90E670" w:rsidR="005F781B" w:rsidRPr="005F781B" w:rsidRDefault="005F781B" w:rsidP="005F781B">
      <m:oMathPara>
        <m:oMath>
          <m:r>
            <w:rPr>
              <w:rFonts w:ascii="Cambria Math" w:hAnsi="Cambria Math"/>
            </w:rPr>
            <m:t>100% - 40% = 60%</m:t>
          </m:r>
        </m:oMath>
      </m:oMathPara>
    </w:p>
    <w:p w14:paraId="6A218C19" w14:textId="5FD3A3A1" w:rsidR="005F781B" w:rsidRPr="005F781B" w:rsidRDefault="005F781B" w:rsidP="005F781B">
      <m:oMathPara>
        <m:oMath>
          <m:r>
            <w:rPr>
              <w:rFonts w:ascii="Cambria Math" w:hAnsi="Cambria Math"/>
            </w:rPr>
            <m:t>R = 12 × 0,6 = 7,2 Мбит/с</m:t>
          </m:r>
        </m:oMath>
      </m:oMathPara>
    </w:p>
    <w:p w14:paraId="24088568" w14:textId="77777777" w:rsidR="005F781B" w:rsidRPr="005F781B" w:rsidRDefault="005F781B" w:rsidP="005F781B">
      <w:pPr>
        <w:rPr>
          <w:bCs/>
          <w:lang w:val="ru-RU"/>
        </w:rPr>
      </w:pPr>
      <w:r w:rsidRPr="005F781B">
        <w:rPr>
          <w:b/>
          <w:lang w:val="ru-RU"/>
        </w:rPr>
        <w:t xml:space="preserve">Ответ: </w:t>
      </w:r>
      <w:r w:rsidRPr="005F781B">
        <w:rPr>
          <w:bCs/>
          <w:lang w:val="ru-RU"/>
        </w:rPr>
        <w:t>7,2 Мбит/с. Процент уменьшения задан условием, а не самим названием кодека.</w:t>
      </w:r>
    </w:p>
    <w:p w14:paraId="75F2B6F4" w14:textId="6814E617" w:rsidR="005F781B" w:rsidRPr="005F781B" w:rsidRDefault="005F781B" w:rsidP="005F781B">
      <w:pPr>
        <w:rPr>
          <w:b/>
          <w:bCs/>
          <w:lang w:val="ru-RU"/>
        </w:rPr>
      </w:pPr>
      <w:r w:rsidRPr="005F781B">
        <w:rPr>
          <w:b/>
          <w:bCs/>
          <w:lang w:val="ru-RU"/>
        </w:rPr>
        <w:t>Пример 5</w:t>
      </w:r>
      <w:r>
        <w:rPr>
          <w:b/>
          <w:bCs/>
          <w:lang w:val="ru-RU"/>
        </w:rPr>
        <w:t>.</w:t>
      </w:r>
      <w:r w:rsidRPr="005F781B">
        <w:rPr>
          <w:b/>
          <w:bCs/>
          <w:lang w:val="ru-RU"/>
        </w:rPr>
        <w:t xml:space="preserve"> Видео со звуком</w:t>
      </w:r>
    </w:p>
    <w:p w14:paraId="7B61961D" w14:textId="77777777" w:rsidR="005F781B" w:rsidRPr="005F781B" w:rsidRDefault="005F781B" w:rsidP="005F781B">
      <w:pPr>
        <w:rPr>
          <w:lang w:val="ru-RU"/>
        </w:rPr>
      </w:pPr>
      <w:r w:rsidRPr="005F781B">
        <w:rPr>
          <w:lang w:val="ru-RU"/>
        </w:rPr>
        <w:t>Фильм длится 2 часа. Битрейт видео — 6 Мбит/с, звука — 320 Кбит/с. Найти приблизительный размер.</w:t>
      </w:r>
    </w:p>
    <w:p w14:paraId="69C8D0E4" w14:textId="10063F98" w:rsidR="005F781B" w:rsidRPr="005F781B" w:rsidRDefault="005F781B" w:rsidP="005F781B">
      <m:oMathPara>
        <m:oMath>
          <m:r>
            <w:rPr>
              <w:rFonts w:ascii="Cambria Math" w:hAnsi="Cambria Math"/>
            </w:rPr>
            <m:t>320 Кбит/с = 0,32 Мбит/с</m:t>
          </m:r>
        </m:oMath>
      </m:oMathPara>
    </w:p>
    <w:p w14:paraId="5802AC7E" w14:textId="5955F54B" w:rsidR="005F781B" w:rsidRPr="005F781B" w:rsidRDefault="005F781B" w:rsidP="005F781B">
      <m:oMathPara>
        <m:oMath>
          <m:r>
            <w:rPr>
              <w:rFonts w:ascii="Cambria Math" w:hAnsi="Cambria Math"/>
            </w:rPr>
            <m:t>Rобщий = 6 + 0,32 = 6,32 Мбит/с</m:t>
          </m:r>
        </m:oMath>
      </m:oMathPara>
    </w:p>
    <w:p w14:paraId="79A04CAA" w14:textId="03955CD4" w:rsidR="005F781B" w:rsidRPr="005F781B" w:rsidRDefault="005F781B" w:rsidP="005F781B">
      <m:oMathPara>
        <m:oMath>
          <m:r>
            <w:rPr>
              <w:rFonts w:ascii="Cambria Math" w:hAnsi="Cambria Math"/>
            </w:rPr>
            <m:t>t = 2 × 60 × 60 = 7200 с</m:t>
          </m:r>
        </m:oMath>
      </m:oMathPara>
    </w:p>
    <w:p w14:paraId="15AA0F5F" w14:textId="38CC709B" w:rsidR="005F781B" w:rsidRPr="005F781B" w:rsidRDefault="005F781B" w:rsidP="005F781B">
      <m:oMathPara>
        <m:oMath>
          <m:r>
            <w:rPr>
              <w:rFonts w:ascii="Cambria Math" w:hAnsi="Cambria Math"/>
            </w:rPr>
            <m:t>V = 6,32 × 7200 ÷ 8 = 5688 МБ</m:t>
          </m:r>
        </m:oMath>
      </m:oMathPara>
    </w:p>
    <w:p w14:paraId="460849E9" w14:textId="381C5B7F" w:rsidR="005F781B" w:rsidRPr="005F781B" w:rsidRDefault="005F781B" w:rsidP="005F781B">
      <w:pPr>
        <w:rPr>
          <w:lang w:val="ru-RU"/>
        </w:rPr>
      </w:pPr>
      <w:r w:rsidRPr="005F781B">
        <w:rPr>
          <w:b/>
          <w:lang w:val="ru-RU"/>
        </w:rPr>
        <w:t>Ответ: 5,688 ГБ, или примерно 5,7 ГБ.</w:t>
      </w:r>
    </w:p>
    <w:p w14:paraId="6090A935" w14:textId="77777777" w:rsidR="005F781B" w:rsidRPr="005F781B" w:rsidRDefault="005F781B" w:rsidP="005F781B">
      <w:pPr>
        <w:jc w:val="center"/>
        <w:rPr>
          <w:b/>
          <w:bCs/>
          <w:lang w:val="ru-RU"/>
        </w:rPr>
      </w:pPr>
      <w:r w:rsidRPr="005F781B">
        <w:rPr>
          <w:b/>
          <w:bCs/>
          <w:lang w:val="ru-RU"/>
        </w:rPr>
        <w:t>Задачи для самостоятельного решения</w:t>
      </w:r>
    </w:p>
    <w:p w14:paraId="2E5B3863" w14:textId="77777777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16. Перекодирование </w:t>
      </w:r>
      <w:r>
        <w:rPr>
          <w:b/>
        </w:rPr>
        <w:t>H</w:t>
      </w:r>
      <w:r w:rsidRPr="001B3418">
        <w:rPr>
          <w:b/>
          <w:lang w:val="ru-RU"/>
        </w:rPr>
        <w:t xml:space="preserve">.264 в </w:t>
      </w:r>
      <w:r>
        <w:rPr>
          <w:b/>
        </w:rPr>
        <w:t>H</w:t>
      </w:r>
      <w:r w:rsidRPr="001B3418">
        <w:rPr>
          <w:b/>
          <w:lang w:val="ru-RU"/>
        </w:rPr>
        <w:t xml:space="preserve">.265. </w:t>
      </w:r>
      <w:r w:rsidRPr="001B3418">
        <w:rPr>
          <w:lang w:val="ru-RU"/>
        </w:rPr>
        <w:t xml:space="preserve">Файл </w:t>
      </w:r>
      <w:r>
        <w:t>H</w:t>
      </w:r>
      <w:r w:rsidRPr="001B3418">
        <w:rPr>
          <w:lang w:val="ru-RU"/>
        </w:rPr>
        <w:t xml:space="preserve">.264 занимает 1,6 ГБ. После перекодирования в </w:t>
      </w:r>
      <w:r>
        <w:t>H</w:t>
      </w:r>
      <w:r w:rsidRPr="001B3418">
        <w:rPr>
          <w:lang w:val="ru-RU"/>
        </w:rPr>
        <w:t>.265 его полный размер по условию уменьшился на 35%. Определите новый размер в ГБ и экономию в МБ.</w:t>
      </w:r>
    </w:p>
    <w:p w14:paraId="7C8F0973" w14:textId="704AACC5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17. Коэффициент сжатия. </w:t>
      </w:r>
      <w:r w:rsidRPr="001B3418">
        <w:rPr>
          <w:lang w:val="ru-RU"/>
        </w:rPr>
        <w:t xml:space="preserve">Несжатый видеофайл без звука занимает 18 ГБ, а сжатый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>900 МБ. Найдите коэффициент сжатия и процент уменьшения объёма.</w:t>
      </w:r>
    </w:p>
    <w:p w14:paraId="166A78AA" w14:textId="708721EE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18. Сравнение двух кодеков. </w:t>
      </w:r>
      <w:r w:rsidRPr="001B3418">
        <w:rPr>
          <w:lang w:val="ru-RU"/>
        </w:rPr>
        <w:t xml:space="preserve">Фильм длится 90 минут. Средний </w:t>
      </w:r>
      <w:proofErr w:type="spellStart"/>
      <w:r w:rsidRPr="001B3418">
        <w:rPr>
          <w:lang w:val="ru-RU"/>
        </w:rPr>
        <w:t>видеобитрейт</w:t>
      </w:r>
      <w:proofErr w:type="spellEnd"/>
      <w:r w:rsidRPr="001B3418">
        <w:rPr>
          <w:lang w:val="ru-RU"/>
        </w:rPr>
        <w:t xml:space="preserve"> </w:t>
      </w:r>
      <w:r>
        <w:t>H</w:t>
      </w:r>
      <w:r w:rsidRPr="001B3418">
        <w:rPr>
          <w:lang w:val="ru-RU"/>
        </w:rPr>
        <w:t xml:space="preserve">.264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10 Мбит/с, </w:t>
      </w:r>
      <w:r>
        <w:t>H</w:t>
      </w:r>
      <w:r w:rsidRPr="001B3418">
        <w:rPr>
          <w:lang w:val="ru-RU"/>
        </w:rPr>
        <w:t xml:space="preserve">.265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6 Мбит/с. В обоих файлах </w:t>
      </w:r>
      <w:proofErr w:type="spellStart"/>
      <w:r w:rsidRPr="001B3418">
        <w:rPr>
          <w:lang w:val="ru-RU"/>
        </w:rPr>
        <w:t>аудиобитрейт</w:t>
      </w:r>
      <w:proofErr w:type="spellEnd"/>
      <w:r w:rsidRPr="001B3418">
        <w:rPr>
          <w:lang w:val="ru-RU"/>
        </w:rPr>
        <w:t xml:space="preserve"> равен 192 Кбит/с. Найдите объём каждого файла, экономию в МБ и процент уменьшения полного файла относительно </w:t>
      </w:r>
      <w:r>
        <w:t>H</w:t>
      </w:r>
      <w:r w:rsidRPr="001B3418">
        <w:rPr>
          <w:lang w:val="ru-RU"/>
        </w:rPr>
        <w:t>.264.</w:t>
      </w:r>
    </w:p>
    <w:p w14:paraId="0DA3DD37" w14:textId="6FE80920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19. Ограничение объёма файла. </w:t>
      </w:r>
      <w:r w:rsidRPr="001B3418">
        <w:rPr>
          <w:lang w:val="ru-RU"/>
        </w:rPr>
        <w:t xml:space="preserve">Для фильма длительностью 40 минут выделено 2 ГБ. На служебные данные зарезервируйте 2% этого объёма. </w:t>
      </w:r>
      <w:proofErr w:type="spellStart"/>
      <w:r w:rsidRPr="001B3418">
        <w:rPr>
          <w:lang w:val="ru-RU"/>
        </w:rPr>
        <w:t>Аудиобитрейт</w:t>
      </w:r>
      <w:proofErr w:type="spellEnd"/>
      <w:r w:rsidRPr="001B3418">
        <w:rPr>
          <w:lang w:val="ru-RU"/>
        </w:rPr>
        <w:t xml:space="preserve"> </w:t>
      </w:r>
      <w:r w:rsidR="001B3418">
        <w:rPr>
          <w:lang w:val="ru-RU"/>
        </w:rPr>
        <w:t xml:space="preserve">– </w:t>
      </w:r>
      <w:r w:rsidRPr="001B3418">
        <w:rPr>
          <w:lang w:val="ru-RU"/>
        </w:rPr>
        <w:t xml:space="preserve">160 Кбит/с. Найдите максимально допустимый средний </w:t>
      </w:r>
      <w:proofErr w:type="spellStart"/>
      <w:r w:rsidRPr="001B3418">
        <w:rPr>
          <w:lang w:val="ru-RU"/>
        </w:rPr>
        <w:t>видеобитрейт</w:t>
      </w:r>
      <w:proofErr w:type="spellEnd"/>
      <w:r w:rsidRPr="001B3418">
        <w:rPr>
          <w:lang w:val="ru-RU"/>
        </w:rPr>
        <w:t>. Ответ представьте в Мбит/с; при выборе настройки с тремя знаками после запятой округлите вниз.</w:t>
      </w:r>
    </w:p>
    <w:p w14:paraId="626A3715" w14:textId="77777777" w:rsidR="006A1092" w:rsidRPr="001B3418" w:rsidRDefault="005F781B" w:rsidP="001B3418">
      <w:pPr>
        <w:rPr>
          <w:lang w:val="ru-RU"/>
        </w:rPr>
      </w:pPr>
      <w:r w:rsidRPr="001B3418">
        <w:rPr>
          <w:b/>
          <w:lang w:val="ru-RU"/>
        </w:rPr>
        <w:t xml:space="preserve">20. От исходных кадров к сжатому файлу. </w:t>
      </w:r>
      <w:r w:rsidRPr="001B3418">
        <w:rPr>
          <w:lang w:val="ru-RU"/>
        </w:rPr>
        <w:t xml:space="preserve">Исходное несжатое видео без звука: 1280 × 720 пикселей, 24 бита на пиксель, 25 кадров/с, 2 минуты. Версия </w:t>
      </w:r>
      <w:r>
        <w:t>H</w:t>
      </w:r>
      <w:r w:rsidRPr="001B3418">
        <w:rPr>
          <w:lang w:val="ru-RU"/>
        </w:rPr>
        <w:t xml:space="preserve">.264 имеет средний </w:t>
      </w:r>
      <w:proofErr w:type="spellStart"/>
      <w:r w:rsidRPr="001B3418">
        <w:rPr>
          <w:lang w:val="ru-RU"/>
        </w:rPr>
        <w:t>видеобитрейт</w:t>
      </w:r>
      <w:proofErr w:type="spellEnd"/>
      <w:r w:rsidRPr="001B3418">
        <w:rPr>
          <w:lang w:val="ru-RU"/>
        </w:rPr>
        <w:t xml:space="preserve"> 8 Мбит/с. У версии </w:t>
      </w:r>
      <w:r>
        <w:t>H</w:t>
      </w:r>
      <w:r w:rsidRPr="001B3418">
        <w:rPr>
          <w:lang w:val="ru-RU"/>
        </w:rPr>
        <w:t xml:space="preserve">.265 </w:t>
      </w:r>
      <w:proofErr w:type="spellStart"/>
      <w:r w:rsidRPr="001B3418">
        <w:rPr>
          <w:lang w:val="ru-RU"/>
        </w:rPr>
        <w:t>видеобитрейт</w:t>
      </w:r>
      <w:proofErr w:type="spellEnd"/>
      <w:r w:rsidRPr="001B3418">
        <w:rPr>
          <w:lang w:val="ru-RU"/>
        </w:rPr>
        <w:t xml:space="preserve"> по условию на 40% меньше. К обеим сжатым версиям добавляют звук 128 Кбит/с. Найдите объём исходного видео, полные размеры обеих сжатых версий, экономию и процент уменьшения полного файла относительно </w:t>
      </w:r>
      <w:r>
        <w:t>H</w:t>
      </w:r>
      <w:r w:rsidRPr="001B3418">
        <w:rPr>
          <w:lang w:val="ru-RU"/>
        </w:rPr>
        <w:t xml:space="preserve">.264. Отдельно найдите коэффициент сжатия только видеоданных при переходе от исходного видео к </w:t>
      </w:r>
      <w:r>
        <w:t>H</w:t>
      </w:r>
      <w:r w:rsidRPr="001B3418">
        <w:rPr>
          <w:lang w:val="ru-RU"/>
        </w:rPr>
        <w:t>.265.</w:t>
      </w:r>
    </w:p>
    <w:sectPr w:rsidR="006A1092" w:rsidRPr="001B341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FA7D2" w14:textId="77777777" w:rsidR="005F781B" w:rsidRDefault="005F781B">
      <w:pPr>
        <w:spacing w:line="240" w:lineRule="auto"/>
      </w:pPr>
      <w:r>
        <w:separator/>
      </w:r>
    </w:p>
  </w:endnote>
  <w:endnote w:type="continuationSeparator" w:id="0">
    <w:p w14:paraId="21AF3BAA" w14:textId="77777777" w:rsidR="005F781B" w:rsidRDefault="005F78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B9DB8" w14:textId="1507DB13" w:rsidR="006A1092" w:rsidRDefault="006A1092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ED060" w14:textId="77777777" w:rsidR="005F781B" w:rsidRDefault="005F781B">
      <w:pPr>
        <w:spacing w:line="240" w:lineRule="auto"/>
      </w:pPr>
      <w:r>
        <w:separator/>
      </w:r>
    </w:p>
  </w:footnote>
  <w:footnote w:type="continuationSeparator" w:id="0">
    <w:p w14:paraId="28956165" w14:textId="77777777" w:rsidR="005F781B" w:rsidRDefault="005F78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125222">
    <w:abstractNumId w:val="8"/>
  </w:num>
  <w:num w:numId="2" w16cid:durableId="1892614680">
    <w:abstractNumId w:val="6"/>
  </w:num>
  <w:num w:numId="3" w16cid:durableId="1615214061">
    <w:abstractNumId w:val="5"/>
  </w:num>
  <w:num w:numId="4" w16cid:durableId="464743162">
    <w:abstractNumId w:val="4"/>
  </w:num>
  <w:num w:numId="5" w16cid:durableId="1754550546">
    <w:abstractNumId w:val="7"/>
  </w:num>
  <w:num w:numId="6" w16cid:durableId="1888255226">
    <w:abstractNumId w:val="3"/>
  </w:num>
  <w:num w:numId="7" w16cid:durableId="2146584825">
    <w:abstractNumId w:val="2"/>
  </w:num>
  <w:num w:numId="8" w16cid:durableId="250816442">
    <w:abstractNumId w:val="1"/>
  </w:num>
  <w:num w:numId="9" w16cid:durableId="50898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418"/>
    <w:rsid w:val="0029639D"/>
    <w:rsid w:val="00326F90"/>
    <w:rsid w:val="005F781B"/>
    <w:rsid w:val="006A1092"/>
    <w:rsid w:val="00AA1D8D"/>
    <w:rsid w:val="00B47730"/>
    <w:rsid w:val="00CB0664"/>
    <w:rsid w:val="00E939A0"/>
    <w:rsid w:val="00FC693F"/>
    <w:rsid w:val="00FF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72EEC"/>
  <w14:defaultImageDpi w14:val="300"/>
  <w15:docId w15:val="{BEA665B5-F963-4E67-BDF2-30793B28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B3418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20" w:line="252" w:lineRule="auto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 w:line="252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252" w:lineRule="auto"/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1350</Words>
  <Characters>7698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Определение информационного объёма данных</vt:lpstr>
      <vt:lpstr/>
    </vt:vector>
  </TitlesOfParts>
  <Manager/>
  <Company/>
  <LinksUpToDate>false</LinksUpToDate>
  <CharactersWithSpaces>9030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Определение информационного объёма данных</dc:title>
  <dc:subject>Информатика 20 задач с ответами для преподавателя</dc:subject>
  <dc:creator/>
  <cp:keywords/>
  <dc:description>generated by python-docx</dc:description>
  <cp:lastModifiedBy>Наиля Мавлюдова</cp:lastModifiedBy>
  <cp:revision>2</cp:revision>
  <dcterms:created xsi:type="dcterms:W3CDTF">2013-12-23T23:15:00Z</dcterms:created>
  <dcterms:modified xsi:type="dcterms:W3CDTF">2026-10-08T09:29:00Z</dcterms:modified>
  <cp:category/>
</cp:coreProperties>
</file>